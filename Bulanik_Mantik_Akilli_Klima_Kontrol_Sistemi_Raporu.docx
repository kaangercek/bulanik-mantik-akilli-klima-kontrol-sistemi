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7EFD" w14:textId="77777777" w:rsidR="005B334D" w:rsidRDefault="00000000">
      <w:pPr>
        <w:jc w:val="center"/>
      </w:pPr>
      <w:r>
        <w:rPr>
          <w:b/>
          <w:color w:val="1F4E79"/>
          <w:sz w:val="48"/>
        </w:rPr>
        <w:t>BULANIK MANTIK TABANLI</w:t>
      </w:r>
      <w:r>
        <w:rPr>
          <w:b/>
          <w:color w:val="1F4E79"/>
          <w:sz w:val="48"/>
        </w:rPr>
        <w:br/>
        <w:t>AKILLI KLİMA KONTROL SİSTEMİ</w:t>
      </w:r>
    </w:p>
    <w:p w14:paraId="43F57226" w14:textId="77777777" w:rsidR="005B334D" w:rsidRDefault="00000000">
      <w:pPr>
        <w:jc w:val="center"/>
      </w:pPr>
      <w:r>
        <w:rPr>
          <w:i/>
          <w:sz w:val="30"/>
        </w:rPr>
        <w:t>Bulanık Mantık Dersi - Dönem Projesi Raporu</w:t>
      </w:r>
    </w:p>
    <w:p w14:paraId="3A28E529" w14:textId="77777777" w:rsidR="005B334D" w:rsidRDefault="00000000">
      <w:pPr>
        <w:jc w:val="center"/>
      </w:pPr>
      <w:r>
        <w:rPr>
          <w:noProof/>
        </w:rPr>
        <w:drawing>
          <wp:inline distT="0" distB="0" distL="0" distR="0" wp14:anchorId="465CF85C" wp14:editId="77B0BEEE">
            <wp:extent cx="5760720" cy="3242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interior_scene_of_a_modern_living_room_air_co_batch_1.png"/>
                    <pic:cNvPicPr/>
                  </pic:nvPicPr>
                  <pic:blipFill>
                    <a:blip r:embed="rId8"/>
                    <a:stretch>
                      <a:fillRect/>
                    </a:stretch>
                  </pic:blipFill>
                  <pic:spPr>
                    <a:xfrm>
                      <a:off x="0" y="0"/>
                      <a:ext cx="5760720" cy="3242128"/>
                    </a:xfrm>
                    <a:prstGeom prst="rect">
                      <a:avLst/>
                    </a:prstGeom>
                  </pic:spPr>
                </pic:pic>
              </a:graphicData>
            </a:graphic>
          </wp:inline>
        </w:drawing>
      </w:r>
    </w:p>
    <w:tbl>
      <w:tblPr>
        <w:tblStyle w:val="TabloKlavuzu"/>
        <w:tblW w:w="0" w:type="auto"/>
        <w:jc w:val="center"/>
        <w:tblLook w:val="04A0" w:firstRow="1" w:lastRow="0" w:firstColumn="1" w:lastColumn="0" w:noHBand="0" w:noVBand="1"/>
      </w:tblPr>
      <w:tblGrid>
        <w:gridCol w:w="4868"/>
        <w:gridCol w:w="4868"/>
      </w:tblGrid>
      <w:tr w:rsidR="005B334D" w14:paraId="564D0337" w14:textId="77777777">
        <w:trPr>
          <w:jc w:val="center"/>
        </w:trPr>
        <w:tc>
          <w:tcPr>
            <w:tcW w:w="4873" w:type="dxa"/>
            <w:shd w:val="clear" w:color="auto" w:fill="D9EAF7"/>
            <w:tcMar>
              <w:top w:w="80" w:type="dxa"/>
              <w:left w:w="80" w:type="dxa"/>
              <w:bottom w:w="80" w:type="dxa"/>
              <w:right w:w="80" w:type="dxa"/>
            </w:tcMar>
            <w:vAlign w:val="center"/>
          </w:tcPr>
          <w:p w14:paraId="4DEC2910" w14:textId="77777777" w:rsidR="005B334D" w:rsidRDefault="00000000">
            <w:pPr>
              <w:jc w:val="center"/>
            </w:pPr>
            <w:r>
              <w:rPr>
                <w:b/>
                <w:sz w:val="20"/>
              </w:rPr>
              <w:t>Ders</w:t>
            </w:r>
          </w:p>
        </w:tc>
        <w:tc>
          <w:tcPr>
            <w:tcW w:w="4873" w:type="dxa"/>
            <w:tcMar>
              <w:top w:w="80" w:type="dxa"/>
              <w:left w:w="80" w:type="dxa"/>
              <w:bottom w:w="80" w:type="dxa"/>
              <w:right w:w="80" w:type="dxa"/>
            </w:tcMar>
            <w:vAlign w:val="center"/>
          </w:tcPr>
          <w:p w14:paraId="77F03C7A" w14:textId="77777777" w:rsidR="005B334D" w:rsidRDefault="00000000">
            <w:pPr>
              <w:jc w:val="center"/>
            </w:pPr>
            <w:r>
              <w:rPr>
                <w:sz w:val="20"/>
              </w:rPr>
              <w:t>Bulanık Mantık</w:t>
            </w:r>
          </w:p>
        </w:tc>
      </w:tr>
      <w:tr w:rsidR="005B334D" w14:paraId="764CF360" w14:textId="77777777">
        <w:trPr>
          <w:jc w:val="center"/>
        </w:trPr>
        <w:tc>
          <w:tcPr>
            <w:tcW w:w="4873" w:type="dxa"/>
            <w:shd w:val="clear" w:color="auto" w:fill="D9EAF7"/>
            <w:tcMar>
              <w:top w:w="80" w:type="dxa"/>
              <w:left w:w="80" w:type="dxa"/>
              <w:bottom w:w="80" w:type="dxa"/>
              <w:right w:w="80" w:type="dxa"/>
            </w:tcMar>
            <w:vAlign w:val="center"/>
          </w:tcPr>
          <w:p w14:paraId="63812839" w14:textId="77777777" w:rsidR="005B334D" w:rsidRDefault="00000000">
            <w:pPr>
              <w:jc w:val="center"/>
            </w:pPr>
            <w:r>
              <w:rPr>
                <w:b/>
                <w:sz w:val="20"/>
              </w:rPr>
              <w:t>Proje Konusu</w:t>
            </w:r>
          </w:p>
        </w:tc>
        <w:tc>
          <w:tcPr>
            <w:tcW w:w="4873" w:type="dxa"/>
            <w:tcMar>
              <w:top w:w="80" w:type="dxa"/>
              <w:left w:w="80" w:type="dxa"/>
              <w:bottom w:w="80" w:type="dxa"/>
              <w:right w:w="80" w:type="dxa"/>
            </w:tcMar>
            <w:vAlign w:val="center"/>
          </w:tcPr>
          <w:p w14:paraId="6CF10B57" w14:textId="77777777" w:rsidR="005B334D" w:rsidRDefault="00000000">
            <w:pPr>
              <w:jc w:val="center"/>
            </w:pPr>
            <w:r>
              <w:rPr>
                <w:sz w:val="20"/>
              </w:rPr>
              <w:t>Akıllı Klima / Oda Konfor Kontrol Sistemi</w:t>
            </w:r>
          </w:p>
        </w:tc>
      </w:tr>
      <w:tr w:rsidR="005B334D" w14:paraId="0A34CF6B" w14:textId="77777777">
        <w:trPr>
          <w:jc w:val="center"/>
        </w:trPr>
        <w:tc>
          <w:tcPr>
            <w:tcW w:w="4873" w:type="dxa"/>
            <w:shd w:val="clear" w:color="auto" w:fill="D9EAF7"/>
            <w:tcMar>
              <w:top w:w="80" w:type="dxa"/>
              <w:left w:w="80" w:type="dxa"/>
              <w:bottom w:w="80" w:type="dxa"/>
              <w:right w:w="80" w:type="dxa"/>
            </w:tcMar>
            <w:vAlign w:val="center"/>
          </w:tcPr>
          <w:p w14:paraId="0121A3F0" w14:textId="77777777" w:rsidR="005B334D" w:rsidRDefault="00000000">
            <w:pPr>
              <w:jc w:val="center"/>
            </w:pPr>
            <w:r>
              <w:rPr>
                <w:b/>
                <w:sz w:val="20"/>
              </w:rPr>
              <w:t>Hazırlayan</w:t>
            </w:r>
          </w:p>
        </w:tc>
        <w:tc>
          <w:tcPr>
            <w:tcW w:w="4873" w:type="dxa"/>
            <w:tcMar>
              <w:top w:w="80" w:type="dxa"/>
              <w:left w:w="80" w:type="dxa"/>
              <w:bottom w:w="80" w:type="dxa"/>
              <w:right w:w="80" w:type="dxa"/>
            </w:tcMar>
            <w:vAlign w:val="center"/>
          </w:tcPr>
          <w:p w14:paraId="029ADD9F" w14:textId="77777777" w:rsidR="005B334D" w:rsidRDefault="00000000">
            <w:pPr>
              <w:jc w:val="center"/>
            </w:pPr>
            <w:r>
              <w:rPr>
                <w:sz w:val="20"/>
              </w:rPr>
              <w:t>Kaan Gerçek</w:t>
            </w:r>
          </w:p>
        </w:tc>
      </w:tr>
      <w:tr w:rsidR="005B334D" w14:paraId="41AAE475" w14:textId="77777777">
        <w:trPr>
          <w:jc w:val="center"/>
        </w:trPr>
        <w:tc>
          <w:tcPr>
            <w:tcW w:w="4873" w:type="dxa"/>
            <w:shd w:val="clear" w:color="auto" w:fill="D9EAF7"/>
            <w:tcMar>
              <w:top w:w="80" w:type="dxa"/>
              <w:left w:w="80" w:type="dxa"/>
              <w:bottom w:w="80" w:type="dxa"/>
              <w:right w:w="80" w:type="dxa"/>
            </w:tcMar>
            <w:vAlign w:val="center"/>
          </w:tcPr>
          <w:p w14:paraId="2705F2C1" w14:textId="77777777" w:rsidR="005B334D" w:rsidRDefault="00000000">
            <w:pPr>
              <w:jc w:val="center"/>
            </w:pPr>
            <w:r>
              <w:rPr>
                <w:b/>
                <w:sz w:val="20"/>
              </w:rPr>
              <w:t>Bölüm</w:t>
            </w:r>
          </w:p>
        </w:tc>
        <w:tc>
          <w:tcPr>
            <w:tcW w:w="4873" w:type="dxa"/>
            <w:tcMar>
              <w:top w:w="80" w:type="dxa"/>
              <w:left w:w="80" w:type="dxa"/>
              <w:bottom w:w="80" w:type="dxa"/>
              <w:right w:w="80" w:type="dxa"/>
            </w:tcMar>
            <w:vAlign w:val="center"/>
          </w:tcPr>
          <w:p w14:paraId="2A3EAE21" w14:textId="77777777" w:rsidR="005B334D" w:rsidRDefault="00000000">
            <w:pPr>
              <w:jc w:val="center"/>
            </w:pPr>
            <w:r>
              <w:rPr>
                <w:sz w:val="20"/>
              </w:rPr>
              <w:t>Bilişim Sistemleri ve Teknolojileri</w:t>
            </w:r>
          </w:p>
        </w:tc>
      </w:tr>
      <w:tr w:rsidR="005B334D" w14:paraId="1CD31542" w14:textId="77777777">
        <w:trPr>
          <w:jc w:val="center"/>
        </w:trPr>
        <w:tc>
          <w:tcPr>
            <w:tcW w:w="4873" w:type="dxa"/>
            <w:shd w:val="clear" w:color="auto" w:fill="D9EAF7"/>
            <w:tcMar>
              <w:top w:w="80" w:type="dxa"/>
              <w:left w:w="80" w:type="dxa"/>
              <w:bottom w:w="80" w:type="dxa"/>
              <w:right w:w="80" w:type="dxa"/>
            </w:tcMar>
            <w:vAlign w:val="center"/>
          </w:tcPr>
          <w:p w14:paraId="540B2662" w14:textId="77777777" w:rsidR="005B334D" w:rsidRDefault="00000000">
            <w:pPr>
              <w:jc w:val="center"/>
            </w:pPr>
            <w:r>
              <w:rPr>
                <w:b/>
                <w:sz w:val="20"/>
              </w:rPr>
              <w:t>Öğrenci No</w:t>
            </w:r>
          </w:p>
        </w:tc>
        <w:tc>
          <w:tcPr>
            <w:tcW w:w="4873" w:type="dxa"/>
            <w:tcMar>
              <w:top w:w="80" w:type="dxa"/>
              <w:left w:w="80" w:type="dxa"/>
              <w:bottom w:w="80" w:type="dxa"/>
              <w:right w:w="80" w:type="dxa"/>
            </w:tcMar>
            <w:vAlign w:val="center"/>
          </w:tcPr>
          <w:p w14:paraId="4ACC5B30" w14:textId="77777777" w:rsidR="005B334D" w:rsidRDefault="00000000">
            <w:pPr>
              <w:jc w:val="center"/>
            </w:pPr>
            <w:r>
              <w:rPr>
                <w:sz w:val="20"/>
              </w:rPr>
              <w:t>22430070041</w:t>
            </w:r>
          </w:p>
        </w:tc>
      </w:tr>
      <w:tr w:rsidR="005B334D" w14:paraId="72603966" w14:textId="77777777">
        <w:trPr>
          <w:jc w:val="center"/>
        </w:trPr>
        <w:tc>
          <w:tcPr>
            <w:tcW w:w="4873" w:type="dxa"/>
            <w:shd w:val="clear" w:color="auto" w:fill="D9EAF7"/>
            <w:tcMar>
              <w:top w:w="80" w:type="dxa"/>
              <w:left w:w="80" w:type="dxa"/>
              <w:bottom w:w="80" w:type="dxa"/>
              <w:right w:w="80" w:type="dxa"/>
            </w:tcMar>
            <w:vAlign w:val="center"/>
          </w:tcPr>
          <w:p w14:paraId="68E35021" w14:textId="77777777" w:rsidR="005B334D" w:rsidRDefault="00000000">
            <w:pPr>
              <w:jc w:val="center"/>
            </w:pPr>
            <w:r>
              <w:rPr>
                <w:b/>
                <w:sz w:val="20"/>
              </w:rPr>
              <w:t>Teslim Tarihi</w:t>
            </w:r>
          </w:p>
        </w:tc>
        <w:tc>
          <w:tcPr>
            <w:tcW w:w="4873" w:type="dxa"/>
            <w:tcMar>
              <w:top w:w="80" w:type="dxa"/>
              <w:left w:w="80" w:type="dxa"/>
              <w:bottom w:w="80" w:type="dxa"/>
              <w:right w:w="80" w:type="dxa"/>
            </w:tcMar>
            <w:vAlign w:val="center"/>
          </w:tcPr>
          <w:p w14:paraId="7385E2F1" w14:textId="77777777" w:rsidR="005B334D" w:rsidRDefault="00000000">
            <w:pPr>
              <w:jc w:val="center"/>
            </w:pPr>
            <w:r>
              <w:rPr>
                <w:sz w:val="20"/>
              </w:rPr>
              <w:t>21.05.2026</w:t>
            </w:r>
          </w:p>
        </w:tc>
      </w:tr>
    </w:tbl>
    <w:p w14:paraId="0498C9F4" w14:textId="77777777" w:rsidR="005B334D" w:rsidRDefault="00000000">
      <w:r>
        <w:br w:type="page"/>
      </w:r>
    </w:p>
    <w:p w14:paraId="748848AA" w14:textId="77777777" w:rsidR="005B334D" w:rsidRDefault="00000000">
      <w:pPr>
        <w:pStyle w:val="Balk1"/>
      </w:pPr>
      <w:r>
        <w:lastRenderedPageBreak/>
        <w:t>Özet</w:t>
      </w:r>
    </w:p>
    <w:p w14:paraId="2B589659" w14:textId="77777777" w:rsidR="005B334D" w:rsidRDefault="00000000">
      <w:r>
        <w:t>Bu çalışmada, ortam konforunu etkileyen sıcaklık, nem ve oda büyüklüğü değişkenlerini birlikte değerlendiren bulanık mantık tabanlı bir klima fan hızı kontrol sistemi tasarlanmıştır. Geleneksel klima sistemlerinde fan hızı çoğunlukla keskin eşik değerlerine göre belirlenirken, önerilen sistem insan karar verme biçimine daha yakın olan dilsel ifadeler ve IF-THEN kuralları üzerinden çalışmaktadır. Tasarlanan sistemde giriş değişkenleri bulanıklaştırılmış, Mamdani çıkarım yöntemi ile kural tabanı işletilmiş ve centroid yöntemiyle durulaştırılmış fan hızı değeri üretilmiştir. Python tabanlı Streamlit arayüzü ile kullanıcıların giriş değerlerini slider üzerinden değiştirebilmesi, üyelik fonksiyonlarını görüntüleyebilmesi, aktif kuralları inceleyebilmesi ve sonucu sayısal/grafiksel biçimde takip edebilmesi hedeflenmiştir.</w:t>
      </w:r>
    </w:p>
    <w:p w14:paraId="008CA017" w14:textId="77777777" w:rsidR="005B334D" w:rsidRDefault="00000000">
      <w:r>
        <w:rPr>
          <w:b/>
        </w:rPr>
        <w:t xml:space="preserve">Anahtar Kelimeler: </w:t>
      </w:r>
      <w:r>
        <w:t>Bulanık mantık, Mamdani çıkarım, centroid durulaştırma, akıllı klima, Streamlit, üyelik fonksiyonu.</w:t>
      </w:r>
    </w:p>
    <w:p w14:paraId="2DE637F9" w14:textId="77777777" w:rsidR="005B334D" w:rsidRDefault="00000000">
      <w:pPr>
        <w:pStyle w:val="Balk1"/>
      </w:pPr>
      <w:r>
        <w:t>İçindekiler</w:t>
      </w:r>
    </w:p>
    <w:p w14:paraId="73FE05F9" w14:textId="77777777" w:rsidR="005B334D" w:rsidRDefault="00000000">
      <w:pPr>
        <w:pStyle w:val="ListeMaddemi"/>
      </w:pPr>
      <w:r>
        <w:t>1. Giriş ve Problem Tanımı</w:t>
      </w:r>
    </w:p>
    <w:p w14:paraId="733827D7" w14:textId="77777777" w:rsidR="005B334D" w:rsidRDefault="00000000">
      <w:pPr>
        <w:pStyle w:val="ListeMaddemi"/>
      </w:pPr>
      <w:r>
        <w:t>2. Bulanık Mantık Yaklaşımı</w:t>
      </w:r>
    </w:p>
    <w:p w14:paraId="4C5D476F" w14:textId="77777777" w:rsidR="005B334D" w:rsidRDefault="00000000">
      <w:pPr>
        <w:pStyle w:val="ListeMaddemi"/>
      </w:pPr>
      <w:r>
        <w:t>3. Sistem Tasarımı</w:t>
      </w:r>
    </w:p>
    <w:p w14:paraId="318A4F8E" w14:textId="77777777" w:rsidR="005B334D" w:rsidRDefault="00000000">
      <w:pPr>
        <w:pStyle w:val="ListeMaddemi"/>
      </w:pPr>
      <w:r>
        <w:t>4. Kural Tabanı ve Çıkarım Motoru</w:t>
      </w:r>
    </w:p>
    <w:p w14:paraId="221AD973" w14:textId="77777777" w:rsidR="005B334D" w:rsidRDefault="00000000">
      <w:pPr>
        <w:pStyle w:val="ListeMaddemi"/>
      </w:pPr>
      <w:r>
        <w:t>5. Python Uygulaması ve Arayüz Tasarımı</w:t>
      </w:r>
    </w:p>
    <w:p w14:paraId="7B14C29A" w14:textId="77777777" w:rsidR="005B334D" w:rsidRDefault="00000000">
      <w:pPr>
        <w:pStyle w:val="ListeMaddemi"/>
      </w:pPr>
      <w:r>
        <w:t>6. Test Sonuçları ve Analiz</w:t>
      </w:r>
    </w:p>
    <w:p w14:paraId="667A8621" w14:textId="77777777" w:rsidR="005B334D" w:rsidRDefault="00000000">
      <w:pPr>
        <w:pStyle w:val="ListeMaddemi"/>
      </w:pPr>
      <w:r>
        <w:t>7. Güçlü ve Zayıf Yönler</w:t>
      </w:r>
    </w:p>
    <w:p w14:paraId="05788751" w14:textId="77777777" w:rsidR="005B334D" w:rsidRDefault="00000000">
      <w:pPr>
        <w:pStyle w:val="ListeMaddemi"/>
      </w:pPr>
      <w:r>
        <w:t>8. Güncel Yaklaşımlar ile Kıyaslama</w:t>
      </w:r>
    </w:p>
    <w:p w14:paraId="7BEBF468" w14:textId="77777777" w:rsidR="005B334D" w:rsidRDefault="00000000">
      <w:pPr>
        <w:pStyle w:val="ListeMaddemi"/>
      </w:pPr>
      <w:r>
        <w:t>9. Sonuç ve Değerlendirme</w:t>
      </w:r>
    </w:p>
    <w:p w14:paraId="260C2CA6" w14:textId="77777777" w:rsidR="005B334D" w:rsidRDefault="00000000">
      <w:pPr>
        <w:pStyle w:val="ListeMaddemi"/>
      </w:pPr>
      <w:r>
        <w:t>Kaynakça</w:t>
      </w:r>
    </w:p>
    <w:p w14:paraId="3C19A150" w14:textId="77777777" w:rsidR="005B334D" w:rsidRDefault="00000000">
      <w:pPr>
        <w:pStyle w:val="ListeMaddemi"/>
      </w:pPr>
      <w:r>
        <w:t>Ek A. Kural Tabanı</w:t>
      </w:r>
    </w:p>
    <w:p w14:paraId="3E4E5F11" w14:textId="77777777" w:rsidR="005B334D" w:rsidRDefault="00000000">
      <w:r>
        <w:br w:type="page"/>
      </w:r>
    </w:p>
    <w:p w14:paraId="5FA1E352" w14:textId="77777777" w:rsidR="005B334D" w:rsidRDefault="00000000">
      <w:pPr>
        <w:pStyle w:val="Balk1"/>
      </w:pPr>
      <w:r>
        <w:lastRenderedPageBreak/>
        <w:t>1. Giriş ve Problem Tanımı</w:t>
      </w:r>
    </w:p>
    <w:p w14:paraId="609A99F4" w14:textId="77777777" w:rsidR="005B334D" w:rsidRDefault="00000000">
      <w:r>
        <w:t>İç mekân iklimlendirme sistemleri, kullanıcı konforunu sağlamak ve enerji tüketimini kontrol altında tutmak açısından günlük yaşamda önemli bir yere sahiptir. Klima sistemlerinde fan hızı genellikle hedef sıcaklık değerine veya önceden belirlenmiş kademelere göre ayarlanır. Ancak kullanıcı konforu yalnızca sıcaklık ile açıklanamaz; nem oranı, odanın fiziksel büyüklüğü ve hava sirkülasyonu ihtiyacı da algılanan konfor üzerinde doğrudan etkilidir. Bu nedenle aynı sıcaklık değeri farklı nem ve oda büyüklüğü koşullarında farklı fan hızı gerektirebilir.</w:t>
      </w:r>
    </w:p>
    <w:p w14:paraId="26110553" w14:textId="77777777" w:rsidR="005B334D" w:rsidRDefault="00000000">
      <w:r>
        <w:t>Bu projenin temel amacı, sıcaklık, nem ve oda büyüklüğü değişkenlerini birlikte değerlendirerek klima fan hızını bulanık mantık yaklaşımıyla belirleyen açıklanabilir bir kontrolcü tasarlamaktır. Sistem, kesin sınırlar yerine düşük, konforlu, yüksek, kuru, normal, nemli gibi dilsel ifadelerle çalışmakta ve kullanıcıya daha esnek bir karar mekanizması sunmaktadır.</w:t>
      </w:r>
    </w:p>
    <w:tbl>
      <w:tblPr>
        <w:tblStyle w:val="TabloKlavuzu"/>
        <w:tblW w:w="0" w:type="auto"/>
        <w:jc w:val="center"/>
        <w:tblLook w:val="04A0" w:firstRow="1" w:lastRow="0" w:firstColumn="1" w:lastColumn="0" w:noHBand="0" w:noVBand="1"/>
      </w:tblPr>
      <w:tblGrid>
        <w:gridCol w:w="2268"/>
        <w:gridCol w:w="6236"/>
      </w:tblGrid>
      <w:tr w:rsidR="005B334D" w14:paraId="33BBC0E5" w14:textId="77777777">
        <w:trPr>
          <w:jc w:val="center"/>
        </w:trPr>
        <w:tc>
          <w:tcPr>
            <w:tcW w:w="2268" w:type="dxa"/>
            <w:shd w:val="clear" w:color="auto" w:fill="1F4E79"/>
            <w:tcMar>
              <w:top w:w="80" w:type="dxa"/>
              <w:left w:w="80" w:type="dxa"/>
              <w:bottom w:w="80" w:type="dxa"/>
              <w:right w:w="80" w:type="dxa"/>
            </w:tcMar>
            <w:vAlign w:val="center"/>
          </w:tcPr>
          <w:p w14:paraId="76061944" w14:textId="77777777" w:rsidR="005B334D" w:rsidRDefault="00000000">
            <w:pPr>
              <w:jc w:val="center"/>
            </w:pPr>
            <w:r>
              <w:rPr>
                <w:b/>
                <w:color w:val="FFFFFF"/>
                <w:sz w:val="18"/>
              </w:rPr>
              <w:t>Problem Bileşeni</w:t>
            </w:r>
          </w:p>
        </w:tc>
        <w:tc>
          <w:tcPr>
            <w:tcW w:w="6236" w:type="dxa"/>
            <w:shd w:val="clear" w:color="auto" w:fill="1F4E79"/>
            <w:tcMar>
              <w:top w:w="80" w:type="dxa"/>
              <w:left w:w="80" w:type="dxa"/>
              <w:bottom w:w="80" w:type="dxa"/>
              <w:right w:w="80" w:type="dxa"/>
            </w:tcMar>
            <w:vAlign w:val="center"/>
          </w:tcPr>
          <w:p w14:paraId="630436EB" w14:textId="77777777" w:rsidR="005B334D" w:rsidRDefault="00000000">
            <w:pPr>
              <w:jc w:val="center"/>
            </w:pPr>
            <w:r>
              <w:rPr>
                <w:b/>
                <w:color w:val="FFFFFF"/>
                <w:sz w:val="18"/>
              </w:rPr>
              <w:t>Açıklama</w:t>
            </w:r>
          </w:p>
        </w:tc>
      </w:tr>
      <w:tr w:rsidR="005B334D" w14:paraId="7595C781" w14:textId="77777777">
        <w:trPr>
          <w:jc w:val="center"/>
        </w:trPr>
        <w:tc>
          <w:tcPr>
            <w:tcW w:w="2268" w:type="dxa"/>
            <w:tcMar>
              <w:top w:w="80" w:type="dxa"/>
              <w:left w:w="80" w:type="dxa"/>
              <w:bottom w:w="80" w:type="dxa"/>
              <w:right w:w="80" w:type="dxa"/>
            </w:tcMar>
            <w:vAlign w:val="center"/>
          </w:tcPr>
          <w:p w14:paraId="44E3DDC5" w14:textId="77777777" w:rsidR="005B334D" w:rsidRDefault="00000000">
            <w:pPr>
              <w:jc w:val="center"/>
            </w:pPr>
            <w:r>
              <w:rPr>
                <w:sz w:val="18"/>
              </w:rPr>
              <w:t>Problem</w:t>
            </w:r>
          </w:p>
        </w:tc>
        <w:tc>
          <w:tcPr>
            <w:tcW w:w="6236" w:type="dxa"/>
            <w:tcMar>
              <w:top w:w="80" w:type="dxa"/>
              <w:left w:w="80" w:type="dxa"/>
              <w:bottom w:w="80" w:type="dxa"/>
              <w:right w:w="80" w:type="dxa"/>
            </w:tcMar>
            <w:vAlign w:val="center"/>
          </w:tcPr>
          <w:p w14:paraId="74BF9A77" w14:textId="77777777" w:rsidR="005B334D" w:rsidRDefault="00000000">
            <w:pPr>
              <w:jc w:val="center"/>
            </w:pPr>
            <w:r>
              <w:rPr>
                <w:sz w:val="18"/>
              </w:rPr>
              <w:t>Ortam koşullarına göre uygun fan hızının belirlenmesi</w:t>
            </w:r>
          </w:p>
        </w:tc>
      </w:tr>
      <w:tr w:rsidR="005B334D" w14:paraId="3DB508D8" w14:textId="77777777">
        <w:trPr>
          <w:jc w:val="center"/>
        </w:trPr>
        <w:tc>
          <w:tcPr>
            <w:tcW w:w="2268" w:type="dxa"/>
            <w:tcMar>
              <w:top w:w="80" w:type="dxa"/>
              <w:left w:w="80" w:type="dxa"/>
              <w:bottom w:w="80" w:type="dxa"/>
              <w:right w:w="80" w:type="dxa"/>
            </w:tcMar>
            <w:vAlign w:val="center"/>
          </w:tcPr>
          <w:p w14:paraId="0E139EDF" w14:textId="77777777" w:rsidR="005B334D" w:rsidRDefault="00000000">
            <w:pPr>
              <w:jc w:val="center"/>
            </w:pPr>
            <w:r>
              <w:rPr>
                <w:sz w:val="18"/>
              </w:rPr>
              <w:t>Girişler</w:t>
            </w:r>
          </w:p>
        </w:tc>
        <w:tc>
          <w:tcPr>
            <w:tcW w:w="6236" w:type="dxa"/>
            <w:tcMar>
              <w:top w:w="80" w:type="dxa"/>
              <w:left w:w="80" w:type="dxa"/>
              <w:bottom w:w="80" w:type="dxa"/>
              <w:right w:w="80" w:type="dxa"/>
            </w:tcMar>
            <w:vAlign w:val="center"/>
          </w:tcPr>
          <w:p w14:paraId="21C27FFE" w14:textId="77777777" w:rsidR="005B334D" w:rsidRDefault="00000000">
            <w:pPr>
              <w:jc w:val="center"/>
            </w:pPr>
            <w:r>
              <w:rPr>
                <w:sz w:val="18"/>
              </w:rPr>
              <w:t>Sıcaklık, nem ve oda büyüklüğü</w:t>
            </w:r>
          </w:p>
        </w:tc>
      </w:tr>
      <w:tr w:rsidR="005B334D" w14:paraId="6BDE499B" w14:textId="77777777">
        <w:trPr>
          <w:jc w:val="center"/>
        </w:trPr>
        <w:tc>
          <w:tcPr>
            <w:tcW w:w="2268" w:type="dxa"/>
            <w:tcMar>
              <w:top w:w="80" w:type="dxa"/>
              <w:left w:w="80" w:type="dxa"/>
              <w:bottom w:w="80" w:type="dxa"/>
              <w:right w:w="80" w:type="dxa"/>
            </w:tcMar>
            <w:vAlign w:val="center"/>
          </w:tcPr>
          <w:p w14:paraId="65210A94" w14:textId="77777777" w:rsidR="005B334D" w:rsidRDefault="00000000">
            <w:pPr>
              <w:jc w:val="center"/>
            </w:pPr>
            <w:r>
              <w:rPr>
                <w:sz w:val="18"/>
              </w:rPr>
              <w:t>Çıkış</w:t>
            </w:r>
          </w:p>
        </w:tc>
        <w:tc>
          <w:tcPr>
            <w:tcW w:w="6236" w:type="dxa"/>
            <w:tcMar>
              <w:top w:w="80" w:type="dxa"/>
              <w:left w:w="80" w:type="dxa"/>
              <w:bottom w:w="80" w:type="dxa"/>
              <w:right w:w="80" w:type="dxa"/>
            </w:tcMar>
            <w:vAlign w:val="center"/>
          </w:tcPr>
          <w:p w14:paraId="3F9FADE0" w14:textId="77777777" w:rsidR="005B334D" w:rsidRDefault="00000000">
            <w:pPr>
              <w:jc w:val="center"/>
            </w:pPr>
            <w:r>
              <w:rPr>
                <w:sz w:val="18"/>
              </w:rPr>
              <w:t>Klima fan hızı (%)</w:t>
            </w:r>
          </w:p>
        </w:tc>
      </w:tr>
      <w:tr w:rsidR="005B334D" w14:paraId="51A0D704" w14:textId="77777777">
        <w:trPr>
          <w:jc w:val="center"/>
        </w:trPr>
        <w:tc>
          <w:tcPr>
            <w:tcW w:w="2268" w:type="dxa"/>
            <w:tcMar>
              <w:top w:w="80" w:type="dxa"/>
              <w:left w:w="80" w:type="dxa"/>
              <w:bottom w:w="80" w:type="dxa"/>
              <w:right w:w="80" w:type="dxa"/>
            </w:tcMar>
            <w:vAlign w:val="center"/>
          </w:tcPr>
          <w:p w14:paraId="49BABA57" w14:textId="77777777" w:rsidR="005B334D" w:rsidRDefault="00000000">
            <w:pPr>
              <w:jc w:val="center"/>
            </w:pPr>
            <w:r>
              <w:rPr>
                <w:sz w:val="18"/>
              </w:rPr>
              <w:t>Yöntem</w:t>
            </w:r>
          </w:p>
        </w:tc>
        <w:tc>
          <w:tcPr>
            <w:tcW w:w="6236" w:type="dxa"/>
            <w:tcMar>
              <w:top w:w="80" w:type="dxa"/>
              <w:left w:w="80" w:type="dxa"/>
              <w:bottom w:w="80" w:type="dxa"/>
              <w:right w:w="80" w:type="dxa"/>
            </w:tcMar>
            <w:vAlign w:val="center"/>
          </w:tcPr>
          <w:p w14:paraId="1B8B7F56" w14:textId="77777777" w:rsidR="005B334D" w:rsidRDefault="00000000">
            <w:pPr>
              <w:jc w:val="center"/>
            </w:pPr>
            <w:r>
              <w:rPr>
                <w:sz w:val="18"/>
              </w:rPr>
              <w:t>Mamdani tipi bulanık çıkarım ve centroid durulaştırma</w:t>
            </w:r>
          </w:p>
        </w:tc>
      </w:tr>
      <w:tr w:rsidR="005B334D" w14:paraId="3B9F1B7A" w14:textId="77777777">
        <w:trPr>
          <w:jc w:val="center"/>
        </w:trPr>
        <w:tc>
          <w:tcPr>
            <w:tcW w:w="2268" w:type="dxa"/>
            <w:tcMar>
              <w:top w:w="80" w:type="dxa"/>
              <w:left w:w="80" w:type="dxa"/>
              <w:bottom w:w="80" w:type="dxa"/>
              <w:right w:w="80" w:type="dxa"/>
            </w:tcMar>
            <w:vAlign w:val="center"/>
          </w:tcPr>
          <w:p w14:paraId="226586F4" w14:textId="77777777" w:rsidR="005B334D" w:rsidRDefault="00000000">
            <w:pPr>
              <w:jc w:val="center"/>
            </w:pPr>
            <w:r>
              <w:rPr>
                <w:sz w:val="18"/>
              </w:rPr>
              <w:t>Arayüz</w:t>
            </w:r>
          </w:p>
        </w:tc>
        <w:tc>
          <w:tcPr>
            <w:tcW w:w="6236" w:type="dxa"/>
            <w:tcMar>
              <w:top w:w="80" w:type="dxa"/>
              <w:left w:w="80" w:type="dxa"/>
              <w:bottom w:w="80" w:type="dxa"/>
              <w:right w:w="80" w:type="dxa"/>
            </w:tcMar>
            <w:vAlign w:val="center"/>
          </w:tcPr>
          <w:p w14:paraId="2BF6F198" w14:textId="77777777" w:rsidR="005B334D" w:rsidRDefault="00000000">
            <w:pPr>
              <w:jc w:val="center"/>
            </w:pPr>
            <w:r>
              <w:rPr>
                <w:sz w:val="18"/>
              </w:rPr>
              <w:t>Python/Streamlit tabanlı etkileşimli kullanıcı arayüzü</w:t>
            </w:r>
          </w:p>
        </w:tc>
      </w:tr>
    </w:tbl>
    <w:p w14:paraId="61EDE731" w14:textId="77777777" w:rsidR="005B334D" w:rsidRDefault="00000000">
      <w:pPr>
        <w:jc w:val="center"/>
      </w:pPr>
      <w:r>
        <w:rPr>
          <w:i/>
          <w:color w:val="5A5A5A"/>
          <w:sz w:val="18"/>
        </w:rPr>
        <w:t>Tablo 1. Problem kapsamı ve sistemin genel bileşenleri</w:t>
      </w:r>
    </w:p>
    <w:p w14:paraId="7ECB34C3" w14:textId="77777777" w:rsidR="005B334D" w:rsidRDefault="00000000">
      <w:pPr>
        <w:pStyle w:val="Balk1"/>
      </w:pPr>
      <w:r>
        <w:t>2. Bulanık Mantık Yaklaşımı</w:t>
      </w:r>
    </w:p>
    <w:p w14:paraId="54B4279B" w14:textId="77777777" w:rsidR="005B334D" w:rsidRDefault="00000000">
      <w:r>
        <w:t>Bulanık mantık, kesin doğru-yanlış ayrımı yerine değişkenlerin belirli derecelerle kümelere ait olabildiği bir karar verme yaklaşımıdır. Örneğin 24 °C sıcaklık tamamen “konforlu” olarak değerlendirilebilirken, 27 °C hem kısmen konforlu hem de kısmen yüksek sıcaklık bölgesine ait olabilir. Bu yaklaşım, gerçek hayattaki belirsizlikleri ve insanın sözel karar verme biçimini modellemek için uygundur.</w:t>
      </w:r>
    </w:p>
    <w:p w14:paraId="1E604E6F" w14:textId="77777777" w:rsidR="005B334D" w:rsidRDefault="00000000">
      <w:r>
        <w:t>Akıllı klima kontrol probleminde bulanık mantığın tercih edilmesinin temel nedenleri aşağıdaki şekilde özetlenebilir:</w:t>
      </w:r>
    </w:p>
    <w:p w14:paraId="6FADCC17" w14:textId="77777777" w:rsidR="005B334D" w:rsidRDefault="00000000">
      <w:pPr>
        <w:pStyle w:val="ListeMaddemi"/>
      </w:pPr>
      <w:r>
        <w:t>Ortam konforu keskin eşik değerleriyle net biçimde ifade edilemez.</w:t>
      </w:r>
    </w:p>
    <w:p w14:paraId="797B9167" w14:textId="77777777" w:rsidR="005B334D" w:rsidRDefault="00000000">
      <w:pPr>
        <w:pStyle w:val="ListeMaddemi"/>
      </w:pPr>
      <w:r>
        <w:t>Sıcaklık, nem ve oda büyüklüğü gibi değişkenler birlikte değerlendirilmelidir.</w:t>
      </w:r>
    </w:p>
    <w:p w14:paraId="148610C9" w14:textId="77777777" w:rsidR="005B334D" w:rsidRDefault="00000000">
      <w:pPr>
        <w:pStyle w:val="ListeMaddemi"/>
      </w:pPr>
      <w:r>
        <w:t>Uzman bilgisi IF-THEN kurallarıyla anlaşılır biçimde modele aktarılabilir.</w:t>
      </w:r>
    </w:p>
    <w:p w14:paraId="763EA5F0" w14:textId="77777777" w:rsidR="005B334D" w:rsidRDefault="00000000">
      <w:pPr>
        <w:pStyle w:val="ListeMaddemi"/>
      </w:pPr>
      <w:r>
        <w:t>Sistem çıktısı keskin geçişler yerine yumuşak ve daha doğal değerler üretir.</w:t>
      </w:r>
    </w:p>
    <w:p w14:paraId="5C70EDDC" w14:textId="77777777" w:rsidR="005B334D" w:rsidRDefault="00000000">
      <w:pPr>
        <w:pStyle w:val="ListeMaddemi"/>
      </w:pPr>
      <w:r>
        <w:t>Modelin karar süreci üyelik fonksiyonları ve aktif kurallar üzerinden açıklanabilir.</w:t>
      </w:r>
    </w:p>
    <w:p w14:paraId="7361EC8E" w14:textId="77777777" w:rsidR="005B334D" w:rsidRDefault="00000000">
      <w:pPr>
        <w:jc w:val="center"/>
      </w:pPr>
      <w:r>
        <w:rPr>
          <w:noProof/>
        </w:rPr>
        <w:lastRenderedPageBreak/>
        <w:drawing>
          <wp:inline distT="0" distB="0" distL="0" distR="0" wp14:anchorId="5299A4AD" wp14:editId="6B4F5032">
            <wp:extent cx="5760720" cy="2605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mimarisi.png"/>
                    <pic:cNvPicPr/>
                  </pic:nvPicPr>
                  <pic:blipFill>
                    <a:blip r:embed="rId9"/>
                    <a:stretch>
                      <a:fillRect/>
                    </a:stretch>
                  </pic:blipFill>
                  <pic:spPr>
                    <a:xfrm>
                      <a:off x="0" y="0"/>
                      <a:ext cx="5760720" cy="2605326"/>
                    </a:xfrm>
                    <a:prstGeom prst="rect">
                      <a:avLst/>
                    </a:prstGeom>
                  </pic:spPr>
                </pic:pic>
              </a:graphicData>
            </a:graphic>
          </wp:inline>
        </w:drawing>
      </w:r>
    </w:p>
    <w:p w14:paraId="0EBD0969" w14:textId="77777777" w:rsidR="005B334D" w:rsidRDefault="00000000">
      <w:pPr>
        <w:jc w:val="center"/>
      </w:pPr>
      <w:r>
        <w:rPr>
          <w:i/>
          <w:color w:val="5A5A5A"/>
          <w:sz w:val="18"/>
        </w:rPr>
        <w:t>Şekil 1. Bulanık mantık tabanlı klima kontrol sisteminin genel mimarisi</w:t>
      </w:r>
    </w:p>
    <w:p w14:paraId="051EC482" w14:textId="77777777" w:rsidR="005B334D" w:rsidRDefault="00000000">
      <w:pPr>
        <w:pStyle w:val="Balk1"/>
      </w:pPr>
      <w:r>
        <w:t>3. Sistem Tasarımı</w:t>
      </w:r>
    </w:p>
    <w:p w14:paraId="08656E05" w14:textId="77777777" w:rsidR="005B334D" w:rsidRDefault="00000000">
      <w:pPr>
        <w:pStyle w:val="Balk2"/>
      </w:pPr>
      <w:r>
        <w:t>3.1 Giriş ve Çıkış Değişkenleri</w:t>
      </w:r>
    </w:p>
    <w:p w14:paraId="363A7189" w14:textId="77777777" w:rsidR="005B334D" w:rsidRDefault="00000000">
      <w:r>
        <w:t>Sistemde en az üç giriş ve her giriş için en az üç dilsel tanımlama şartı sağlanmıştır. Çıkış değişkeni olarak fan hızı seçilmiş ve 0-100 aralığında yüzdesel bir değer olarak modellenmiştir.</w:t>
      </w:r>
    </w:p>
    <w:tbl>
      <w:tblPr>
        <w:tblStyle w:val="TabloKlavuzu"/>
        <w:tblW w:w="0" w:type="auto"/>
        <w:jc w:val="center"/>
        <w:tblLook w:val="04A0" w:firstRow="1" w:lastRow="0" w:firstColumn="1" w:lastColumn="0" w:noHBand="0" w:noVBand="1"/>
      </w:tblPr>
      <w:tblGrid>
        <w:gridCol w:w="1701"/>
        <w:gridCol w:w="1701"/>
        <w:gridCol w:w="2835"/>
        <w:gridCol w:w="2835"/>
      </w:tblGrid>
      <w:tr w:rsidR="005B334D" w14:paraId="1CF68CE9" w14:textId="77777777">
        <w:trPr>
          <w:jc w:val="center"/>
        </w:trPr>
        <w:tc>
          <w:tcPr>
            <w:tcW w:w="1701" w:type="dxa"/>
            <w:shd w:val="clear" w:color="auto" w:fill="1F4E79"/>
            <w:tcMar>
              <w:top w:w="80" w:type="dxa"/>
              <w:left w:w="80" w:type="dxa"/>
              <w:bottom w:w="80" w:type="dxa"/>
              <w:right w:w="80" w:type="dxa"/>
            </w:tcMar>
            <w:vAlign w:val="center"/>
          </w:tcPr>
          <w:p w14:paraId="7B2265B0" w14:textId="77777777" w:rsidR="005B334D" w:rsidRDefault="00000000">
            <w:pPr>
              <w:jc w:val="center"/>
            </w:pPr>
            <w:r>
              <w:rPr>
                <w:b/>
                <w:color w:val="FFFFFF"/>
                <w:sz w:val="16"/>
              </w:rPr>
              <w:t>Değişken</w:t>
            </w:r>
          </w:p>
        </w:tc>
        <w:tc>
          <w:tcPr>
            <w:tcW w:w="1701" w:type="dxa"/>
            <w:shd w:val="clear" w:color="auto" w:fill="1F4E79"/>
            <w:tcMar>
              <w:top w:w="80" w:type="dxa"/>
              <w:left w:w="80" w:type="dxa"/>
              <w:bottom w:w="80" w:type="dxa"/>
              <w:right w:w="80" w:type="dxa"/>
            </w:tcMar>
            <w:vAlign w:val="center"/>
          </w:tcPr>
          <w:p w14:paraId="71A417BB" w14:textId="77777777" w:rsidR="005B334D" w:rsidRDefault="00000000">
            <w:pPr>
              <w:jc w:val="center"/>
            </w:pPr>
            <w:r>
              <w:rPr>
                <w:b/>
                <w:color w:val="FFFFFF"/>
                <w:sz w:val="16"/>
              </w:rPr>
              <w:t>Aralık</w:t>
            </w:r>
          </w:p>
        </w:tc>
        <w:tc>
          <w:tcPr>
            <w:tcW w:w="2835" w:type="dxa"/>
            <w:shd w:val="clear" w:color="auto" w:fill="1F4E79"/>
            <w:tcMar>
              <w:top w:w="80" w:type="dxa"/>
              <w:left w:w="80" w:type="dxa"/>
              <w:bottom w:w="80" w:type="dxa"/>
              <w:right w:w="80" w:type="dxa"/>
            </w:tcMar>
            <w:vAlign w:val="center"/>
          </w:tcPr>
          <w:p w14:paraId="3F2F5872" w14:textId="77777777" w:rsidR="005B334D" w:rsidRDefault="00000000">
            <w:pPr>
              <w:jc w:val="center"/>
            </w:pPr>
            <w:r>
              <w:rPr>
                <w:b/>
                <w:color w:val="FFFFFF"/>
                <w:sz w:val="16"/>
              </w:rPr>
              <w:t>Dilsel Değerler</w:t>
            </w:r>
          </w:p>
        </w:tc>
        <w:tc>
          <w:tcPr>
            <w:tcW w:w="2835" w:type="dxa"/>
            <w:shd w:val="clear" w:color="auto" w:fill="1F4E79"/>
            <w:tcMar>
              <w:top w:w="80" w:type="dxa"/>
              <w:left w:w="80" w:type="dxa"/>
              <w:bottom w:w="80" w:type="dxa"/>
              <w:right w:w="80" w:type="dxa"/>
            </w:tcMar>
            <w:vAlign w:val="center"/>
          </w:tcPr>
          <w:p w14:paraId="1660DC77" w14:textId="77777777" w:rsidR="005B334D" w:rsidRDefault="00000000">
            <w:pPr>
              <w:jc w:val="center"/>
            </w:pPr>
            <w:r>
              <w:rPr>
                <w:b/>
                <w:color w:val="FFFFFF"/>
                <w:sz w:val="16"/>
              </w:rPr>
              <w:t>Açıklama</w:t>
            </w:r>
          </w:p>
        </w:tc>
      </w:tr>
      <w:tr w:rsidR="005B334D" w14:paraId="4C47575A" w14:textId="77777777">
        <w:trPr>
          <w:jc w:val="center"/>
        </w:trPr>
        <w:tc>
          <w:tcPr>
            <w:tcW w:w="1701" w:type="dxa"/>
            <w:tcMar>
              <w:top w:w="80" w:type="dxa"/>
              <w:left w:w="80" w:type="dxa"/>
              <w:bottom w:w="80" w:type="dxa"/>
              <w:right w:w="80" w:type="dxa"/>
            </w:tcMar>
            <w:vAlign w:val="center"/>
          </w:tcPr>
          <w:p w14:paraId="39888BA7" w14:textId="77777777" w:rsidR="005B334D" w:rsidRDefault="00000000">
            <w:pPr>
              <w:jc w:val="center"/>
            </w:pPr>
            <w:r>
              <w:rPr>
                <w:sz w:val="16"/>
              </w:rPr>
              <w:t>Sıcaklık</w:t>
            </w:r>
          </w:p>
        </w:tc>
        <w:tc>
          <w:tcPr>
            <w:tcW w:w="1701" w:type="dxa"/>
            <w:tcMar>
              <w:top w:w="80" w:type="dxa"/>
              <w:left w:w="80" w:type="dxa"/>
              <w:bottom w:w="80" w:type="dxa"/>
              <w:right w:w="80" w:type="dxa"/>
            </w:tcMar>
            <w:vAlign w:val="center"/>
          </w:tcPr>
          <w:p w14:paraId="46626AAC" w14:textId="77777777" w:rsidR="005B334D" w:rsidRDefault="00000000">
            <w:pPr>
              <w:jc w:val="center"/>
            </w:pPr>
            <w:r>
              <w:rPr>
                <w:sz w:val="16"/>
              </w:rPr>
              <w:t>16-36 °C</w:t>
            </w:r>
          </w:p>
        </w:tc>
        <w:tc>
          <w:tcPr>
            <w:tcW w:w="2835" w:type="dxa"/>
            <w:tcMar>
              <w:top w:w="80" w:type="dxa"/>
              <w:left w:w="80" w:type="dxa"/>
              <w:bottom w:w="80" w:type="dxa"/>
              <w:right w:w="80" w:type="dxa"/>
            </w:tcMar>
            <w:vAlign w:val="center"/>
          </w:tcPr>
          <w:p w14:paraId="48A31CA1" w14:textId="77777777" w:rsidR="005B334D" w:rsidRDefault="00000000">
            <w:pPr>
              <w:jc w:val="center"/>
            </w:pPr>
            <w:r>
              <w:rPr>
                <w:sz w:val="16"/>
              </w:rPr>
              <w:t>Düşük, Konforlu, Yüksek</w:t>
            </w:r>
          </w:p>
        </w:tc>
        <w:tc>
          <w:tcPr>
            <w:tcW w:w="2835" w:type="dxa"/>
            <w:tcMar>
              <w:top w:w="80" w:type="dxa"/>
              <w:left w:w="80" w:type="dxa"/>
              <w:bottom w:w="80" w:type="dxa"/>
              <w:right w:w="80" w:type="dxa"/>
            </w:tcMar>
            <w:vAlign w:val="center"/>
          </w:tcPr>
          <w:p w14:paraId="348E25A7" w14:textId="77777777" w:rsidR="005B334D" w:rsidRDefault="00000000">
            <w:pPr>
              <w:jc w:val="center"/>
            </w:pPr>
            <w:r>
              <w:rPr>
                <w:sz w:val="16"/>
              </w:rPr>
              <w:t>Ortamın termal durumunu temsil eder.</w:t>
            </w:r>
          </w:p>
        </w:tc>
      </w:tr>
      <w:tr w:rsidR="005B334D" w14:paraId="52C2450F" w14:textId="77777777">
        <w:trPr>
          <w:jc w:val="center"/>
        </w:trPr>
        <w:tc>
          <w:tcPr>
            <w:tcW w:w="1701" w:type="dxa"/>
            <w:tcMar>
              <w:top w:w="80" w:type="dxa"/>
              <w:left w:w="80" w:type="dxa"/>
              <w:bottom w:w="80" w:type="dxa"/>
              <w:right w:w="80" w:type="dxa"/>
            </w:tcMar>
            <w:vAlign w:val="center"/>
          </w:tcPr>
          <w:p w14:paraId="67EEEFCF" w14:textId="77777777" w:rsidR="005B334D" w:rsidRDefault="00000000">
            <w:pPr>
              <w:jc w:val="center"/>
            </w:pPr>
            <w:r>
              <w:rPr>
                <w:sz w:val="16"/>
              </w:rPr>
              <w:t>Nem</w:t>
            </w:r>
          </w:p>
        </w:tc>
        <w:tc>
          <w:tcPr>
            <w:tcW w:w="1701" w:type="dxa"/>
            <w:tcMar>
              <w:top w:w="80" w:type="dxa"/>
              <w:left w:w="80" w:type="dxa"/>
              <w:bottom w:w="80" w:type="dxa"/>
              <w:right w:w="80" w:type="dxa"/>
            </w:tcMar>
            <w:vAlign w:val="center"/>
          </w:tcPr>
          <w:p w14:paraId="5472C96A" w14:textId="77777777" w:rsidR="005B334D" w:rsidRDefault="00000000">
            <w:pPr>
              <w:jc w:val="center"/>
            </w:pPr>
            <w:r>
              <w:rPr>
                <w:sz w:val="16"/>
              </w:rPr>
              <w:t>20-90 %</w:t>
            </w:r>
          </w:p>
        </w:tc>
        <w:tc>
          <w:tcPr>
            <w:tcW w:w="2835" w:type="dxa"/>
            <w:tcMar>
              <w:top w:w="80" w:type="dxa"/>
              <w:left w:w="80" w:type="dxa"/>
              <w:bottom w:w="80" w:type="dxa"/>
              <w:right w:w="80" w:type="dxa"/>
            </w:tcMar>
            <w:vAlign w:val="center"/>
          </w:tcPr>
          <w:p w14:paraId="52A5D2F4" w14:textId="77777777" w:rsidR="005B334D" w:rsidRDefault="00000000">
            <w:pPr>
              <w:jc w:val="center"/>
            </w:pPr>
            <w:r>
              <w:rPr>
                <w:sz w:val="16"/>
              </w:rPr>
              <w:t>Kuru, Normal, Nemli</w:t>
            </w:r>
          </w:p>
        </w:tc>
        <w:tc>
          <w:tcPr>
            <w:tcW w:w="2835" w:type="dxa"/>
            <w:tcMar>
              <w:top w:w="80" w:type="dxa"/>
              <w:left w:w="80" w:type="dxa"/>
              <w:bottom w:w="80" w:type="dxa"/>
              <w:right w:w="80" w:type="dxa"/>
            </w:tcMar>
            <w:vAlign w:val="center"/>
          </w:tcPr>
          <w:p w14:paraId="3E9AC69D" w14:textId="77777777" w:rsidR="005B334D" w:rsidRDefault="00000000">
            <w:pPr>
              <w:jc w:val="center"/>
            </w:pPr>
            <w:r>
              <w:rPr>
                <w:sz w:val="16"/>
              </w:rPr>
              <w:t>Hissedilen bunaltıcılık ve hava kalitesini etkiler.</w:t>
            </w:r>
          </w:p>
        </w:tc>
      </w:tr>
      <w:tr w:rsidR="005B334D" w14:paraId="2089B5EF" w14:textId="77777777">
        <w:trPr>
          <w:jc w:val="center"/>
        </w:trPr>
        <w:tc>
          <w:tcPr>
            <w:tcW w:w="1701" w:type="dxa"/>
            <w:tcMar>
              <w:top w:w="80" w:type="dxa"/>
              <w:left w:w="80" w:type="dxa"/>
              <w:bottom w:w="80" w:type="dxa"/>
              <w:right w:w="80" w:type="dxa"/>
            </w:tcMar>
            <w:vAlign w:val="center"/>
          </w:tcPr>
          <w:p w14:paraId="01E029FE" w14:textId="77777777" w:rsidR="005B334D" w:rsidRDefault="00000000">
            <w:pPr>
              <w:jc w:val="center"/>
            </w:pPr>
            <w:r>
              <w:rPr>
                <w:sz w:val="16"/>
              </w:rPr>
              <w:t>Oda Büyüklüğü</w:t>
            </w:r>
          </w:p>
        </w:tc>
        <w:tc>
          <w:tcPr>
            <w:tcW w:w="1701" w:type="dxa"/>
            <w:tcMar>
              <w:top w:w="80" w:type="dxa"/>
              <w:left w:w="80" w:type="dxa"/>
              <w:bottom w:w="80" w:type="dxa"/>
              <w:right w:w="80" w:type="dxa"/>
            </w:tcMar>
            <w:vAlign w:val="center"/>
          </w:tcPr>
          <w:p w14:paraId="0FB7AB13" w14:textId="77777777" w:rsidR="005B334D" w:rsidRDefault="00000000">
            <w:pPr>
              <w:jc w:val="center"/>
            </w:pPr>
            <w:r>
              <w:rPr>
                <w:sz w:val="16"/>
              </w:rPr>
              <w:t>10-60 m²</w:t>
            </w:r>
          </w:p>
        </w:tc>
        <w:tc>
          <w:tcPr>
            <w:tcW w:w="2835" w:type="dxa"/>
            <w:tcMar>
              <w:top w:w="80" w:type="dxa"/>
              <w:left w:w="80" w:type="dxa"/>
              <w:bottom w:w="80" w:type="dxa"/>
              <w:right w:w="80" w:type="dxa"/>
            </w:tcMar>
            <w:vAlign w:val="center"/>
          </w:tcPr>
          <w:p w14:paraId="142ABB6B" w14:textId="77777777" w:rsidR="005B334D" w:rsidRDefault="00000000">
            <w:pPr>
              <w:jc w:val="center"/>
            </w:pPr>
            <w:r>
              <w:rPr>
                <w:sz w:val="16"/>
              </w:rPr>
              <w:t>Küçük, Orta, Büyük</w:t>
            </w:r>
          </w:p>
        </w:tc>
        <w:tc>
          <w:tcPr>
            <w:tcW w:w="2835" w:type="dxa"/>
            <w:tcMar>
              <w:top w:w="80" w:type="dxa"/>
              <w:left w:w="80" w:type="dxa"/>
              <w:bottom w:w="80" w:type="dxa"/>
              <w:right w:w="80" w:type="dxa"/>
            </w:tcMar>
            <w:vAlign w:val="center"/>
          </w:tcPr>
          <w:p w14:paraId="4664B53D" w14:textId="77777777" w:rsidR="005B334D" w:rsidRDefault="00000000">
            <w:pPr>
              <w:jc w:val="center"/>
            </w:pPr>
            <w:r>
              <w:rPr>
                <w:sz w:val="16"/>
              </w:rPr>
              <w:t>Hava sirkülasyonu ihtiyacını etkiler.</w:t>
            </w:r>
          </w:p>
        </w:tc>
      </w:tr>
      <w:tr w:rsidR="005B334D" w14:paraId="3ED30845" w14:textId="77777777">
        <w:trPr>
          <w:jc w:val="center"/>
        </w:trPr>
        <w:tc>
          <w:tcPr>
            <w:tcW w:w="1701" w:type="dxa"/>
            <w:tcMar>
              <w:top w:w="80" w:type="dxa"/>
              <w:left w:w="80" w:type="dxa"/>
              <w:bottom w:w="80" w:type="dxa"/>
              <w:right w:w="80" w:type="dxa"/>
            </w:tcMar>
            <w:vAlign w:val="center"/>
          </w:tcPr>
          <w:p w14:paraId="5E156452" w14:textId="77777777" w:rsidR="005B334D" w:rsidRDefault="00000000">
            <w:pPr>
              <w:jc w:val="center"/>
            </w:pPr>
            <w:r>
              <w:rPr>
                <w:sz w:val="16"/>
              </w:rPr>
              <w:t>Fan Hızı</w:t>
            </w:r>
          </w:p>
        </w:tc>
        <w:tc>
          <w:tcPr>
            <w:tcW w:w="1701" w:type="dxa"/>
            <w:tcMar>
              <w:top w:w="80" w:type="dxa"/>
              <w:left w:w="80" w:type="dxa"/>
              <w:bottom w:w="80" w:type="dxa"/>
              <w:right w:w="80" w:type="dxa"/>
            </w:tcMar>
            <w:vAlign w:val="center"/>
          </w:tcPr>
          <w:p w14:paraId="75B6771A" w14:textId="77777777" w:rsidR="005B334D" w:rsidRDefault="00000000">
            <w:pPr>
              <w:jc w:val="center"/>
            </w:pPr>
            <w:r>
              <w:rPr>
                <w:sz w:val="16"/>
              </w:rPr>
              <w:t>0-100 %</w:t>
            </w:r>
          </w:p>
        </w:tc>
        <w:tc>
          <w:tcPr>
            <w:tcW w:w="2835" w:type="dxa"/>
            <w:tcMar>
              <w:top w:w="80" w:type="dxa"/>
              <w:left w:w="80" w:type="dxa"/>
              <w:bottom w:w="80" w:type="dxa"/>
              <w:right w:w="80" w:type="dxa"/>
            </w:tcMar>
            <w:vAlign w:val="center"/>
          </w:tcPr>
          <w:p w14:paraId="74040E10" w14:textId="77777777" w:rsidR="005B334D" w:rsidRDefault="00000000">
            <w:pPr>
              <w:jc w:val="center"/>
            </w:pPr>
            <w:r>
              <w:rPr>
                <w:sz w:val="16"/>
              </w:rPr>
              <w:t>Çok Düşük, Düşük, Orta, Yüksek, Çok Yüksek</w:t>
            </w:r>
          </w:p>
        </w:tc>
        <w:tc>
          <w:tcPr>
            <w:tcW w:w="2835" w:type="dxa"/>
            <w:tcMar>
              <w:top w:w="80" w:type="dxa"/>
              <w:left w:w="80" w:type="dxa"/>
              <w:bottom w:w="80" w:type="dxa"/>
              <w:right w:w="80" w:type="dxa"/>
            </w:tcMar>
            <w:vAlign w:val="center"/>
          </w:tcPr>
          <w:p w14:paraId="5A9C721F" w14:textId="77777777" w:rsidR="005B334D" w:rsidRDefault="00000000">
            <w:pPr>
              <w:jc w:val="center"/>
            </w:pPr>
            <w:r>
              <w:rPr>
                <w:sz w:val="16"/>
              </w:rPr>
              <w:t>Sistemin ürettiği kontrol çıktısıdır.</w:t>
            </w:r>
          </w:p>
        </w:tc>
      </w:tr>
    </w:tbl>
    <w:p w14:paraId="40F12651" w14:textId="77777777" w:rsidR="005B334D" w:rsidRDefault="00000000">
      <w:pPr>
        <w:jc w:val="center"/>
      </w:pPr>
      <w:r>
        <w:rPr>
          <w:i/>
          <w:color w:val="5A5A5A"/>
          <w:sz w:val="18"/>
        </w:rPr>
        <w:t>Tablo 2. Sistemde kullanılan giriş ve çıkış değişkenleri</w:t>
      </w:r>
    </w:p>
    <w:p w14:paraId="7E57D6CD" w14:textId="77777777" w:rsidR="005B334D" w:rsidRDefault="00000000">
      <w:pPr>
        <w:pStyle w:val="Balk2"/>
      </w:pPr>
      <w:r>
        <w:t>3.2 Üyelik Fonksiyonları</w:t>
      </w:r>
    </w:p>
    <w:p w14:paraId="0AD86D76" w14:textId="77777777" w:rsidR="005B334D" w:rsidRDefault="00000000">
      <w:r>
        <w:t>Projede üçgensel ve yamuksal üyelik fonksiyonları kullanılmıştır. Aralıkların uç noktalarında daha kararlı davranış elde etmek için düşük/yüksek benzeri uç kümelerde yamuksal fonksiyonlar; orta değerleri temsil eden kümelerde ise üçgensel fonksiyonlar tercih edilmiştir.</w:t>
      </w:r>
    </w:p>
    <w:tbl>
      <w:tblPr>
        <w:tblStyle w:val="TabloKlavuzu"/>
        <w:tblW w:w="0" w:type="auto"/>
        <w:jc w:val="center"/>
        <w:tblLook w:val="04A0" w:firstRow="1" w:lastRow="0" w:firstColumn="1" w:lastColumn="0" w:noHBand="0" w:noVBand="1"/>
      </w:tblPr>
      <w:tblGrid>
        <w:gridCol w:w="1814"/>
        <w:gridCol w:w="1871"/>
        <w:gridCol w:w="1701"/>
        <w:gridCol w:w="2551"/>
      </w:tblGrid>
      <w:tr w:rsidR="005B334D" w14:paraId="2C5CB9AD" w14:textId="77777777">
        <w:trPr>
          <w:jc w:val="center"/>
        </w:trPr>
        <w:tc>
          <w:tcPr>
            <w:tcW w:w="1814" w:type="dxa"/>
            <w:shd w:val="clear" w:color="auto" w:fill="1F4E79"/>
            <w:tcMar>
              <w:top w:w="80" w:type="dxa"/>
              <w:left w:w="80" w:type="dxa"/>
              <w:bottom w:w="80" w:type="dxa"/>
              <w:right w:w="80" w:type="dxa"/>
            </w:tcMar>
            <w:vAlign w:val="center"/>
          </w:tcPr>
          <w:p w14:paraId="2BEC0C6E" w14:textId="77777777" w:rsidR="005B334D" w:rsidRDefault="00000000">
            <w:pPr>
              <w:jc w:val="center"/>
            </w:pPr>
            <w:r>
              <w:rPr>
                <w:b/>
                <w:color w:val="FFFFFF"/>
                <w:sz w:val="16"/>
              </w:rPr>
              <w:t>Değişken</w:t>
            </w:r>
          </w:p>
        </w:tc>
        <w:tc>
          <w:tcPr>
            <w:tcW w:w="1871" w:type="dxa"/>
            <w:shd w:val="clear" w:color="auto" w:fill="1F4E79"/>
            <w:tcMar>
              <w:top w:w="80" w:type="dxa"/>
              <w:left w:w="80" w:type="dxa"/>
              <w:bottom w:w="80" w:type="dxa"/>
              <w:right w:w="80" w:type="dxa"/>
            </w:tcMar>
            <w:vAlign w:val="center"/>
          </w:tcPr>
          <w:p w14:paraId="19A59328" w14:textId="77777777" w:rsidR="005B334D" w:rsidRDefault="00000000">
            <w:pPr>
              <w:jc w:val="center"/>
            </w:pPr>
            <w:r>
              <w:rPr>
                <w:b/>
                <w:color w:val="FFFFFF"/>
                <w:sz w:val="16"/>
              </w:rPr>
              <w:t>Küme</w:t>
            </w:r>
          </w:p>
        </w:tc>
        <w:tc>
          <w:tcPr>
            <w:tcW w:w="1701" w:type="dxa"/>
            <w:shd w:val="clear" w:color="auto" w:fill="1F4E79"/>
            <w:tcMar>
              <w:top w:w="80" w:type="dxa"/>
              <w:left w:w="80" w:type="dxa"/>
              <w:bottom w:w="80" w:type="dxa"/>
              <w:right w:w="80" w:type="dxa"/>
            </w:tcMar>
            <w:vAlign w:val="center"/>
          </w:tcPr>
          <w:p w14:paraId="000B2C0B" w14:textId="77777777" w:rsidR="005B334D" w:rsidRDefault="00000000">
            <w:pPr>
              <w:jc w:val="center"/>
            </w:pPr>
            <w:r>
              <w:rPr>
                <w:b/>
                <w:color w:val="FFFFFF"/>
                <w:sz w:val="16"/>
              </w:rPr>
              <w:t>Fonksiyon Tipi</w:t>
            </w:r>
          </w:p>
        </w:tc>
        <w:tc>
          <w:tcPr>
            <w:tcW w:w="2551" w:type="dxa"/>
            <w:shd w:val="clear" w:color="auto" w:fill="1F4E79"/>
            <w:tcMar>
              <w:top w:w="80" w:type="dxa"/>
              <w:left w:w="80" w:type="dxa"/>
              <w:bottom w:w="80" w:type="dxa"/>
              <w:right w:w="80" w:type="dxa"/>
            </w:tcMar>
            <w:vAlign w:val="center"/>
          </w:tcPr>
          <w:p w14:paraId="47A5528D" w14:textId="77777777" w:rsidR="005B334D" w:rsidRDefault="00000000">
            <w:pPr>
              <w:jc w:val="center"/>
            </w:pPr>
            <w:r>
              <w:rPr>
                <w:b/>
                <w:color w:val="FFFFFF"/>
                <w:sz w:val="16"/>
              </w:rPr>
              <w:t>Parametreler</w:t>
            </w:r>
          </w:p>
        </w:tc>
      </w:tr>
      <w:tr w:rsidR="005B334D" w14:paraId="38BDF216" w14:textId="77777777">
        <w:trPr>
          <w:jc w:val="center"/>
        </w:trPr>
        <w:tc>
          <w:tcPr>
            <w:tcW w:w="1814" w:type="dxa"/>
            <w:tcMar>
              <w:top w:w="80" w:type="dxa"/>
              <w:left w:w="80" w:type="dxa"/>
              <w:bottom w:w="80" w:type="dxa"/>
              <w:right w:w="80" w:type="dxa"/>
            </w:tcMar>
            <w:vAlign w:val="center"/>
          </w:tcPr>
          <w:p w14:paraId="7C4BE9C7" w14:textId="77777777" w:rsidR="005B334D" w:rsidRDefault="00000000">
            <w:pPr>
              <w:jc w:val="center"/>
            </w:pPr>
            <w:r>
              <w:rPr>
                <w:sz w:val="16"/>
              </w:rPr>
              <w:t>Sıcaklık</w:t>
            </w:r>
          </w:p>
        </w:tc>
        <w:tc>
          <w:tcPr>
            <w:tcW w:w="1871" w:type="dxa"/>
            <w:tcMar>
              <w:top w:w="80" w:type="dxa"/>
              <w:left w:w="80" w:type="dxa"/>
              <w:bottom w:w="80" w:type="dxa"/>
              <w:right w:w="80" w:type="dxa"/>
            </w:tcMar>
            <w:vAlign w:val="center"/>
          </w:tcPr>
          <w:p w14:paraId="07545F86" w14:textId="77777777" w:rsidR="005B334D" w:rsidRDefault="00000000">
            <w:pPr>
              <w:jc w:val="center"/>
            </w:pPr>
            <w:r>
              <w:rPr>
                <w:sz w:val="16"/>
              </w:rPr>
              <w:t>Düşük</w:t>
            </w:r>
          </w:p>
        </w:tc>
        <w:tc>
          <w:tcPr>
            <w:tcW w:w="1701" w:type="dxa"/>
            <w:tcMar>
              <w:top w:w="80" w:type="dxa"/>
              <w:left w:w="80" w:type="dxa"/>
              <w:bottom w:w="80" w:type="dxa"/>
              <w:right w:w="80" w:type="dxa"/>
            </w:tcMar>
            <w:vAlign w:val="center"/>
          </w:tcPr>
          <w:p w14:paraId="4AE13E44"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3E1EA573" w14:textId="77777777" w:rsidR="005B334D" w:rsidRDefault="00000000">
            <w:pPr>
              <w:jc w:val="center"/>
            </w:pPr>
            <w:r>
              <w:rPr>
                <w:sz w:val="16"/>
              </w:rPr>
              <w:t>[16, 16, 18, 23]</w:t>
            </w:r>
          </w:p>
        </w:tc>
      </w:tr>
      <w:tr w:rsidR="005B334D" w14:paraId="121480EB" w14:textId="77777777">
        <w:trPr>
          <w:jc w:val="center"/>
        </w:trPr>
        <w:tc>
          <w:tcPr>
            <w:tcW w:w="1814" w:type="dxa"/>
            <w:tcMar>
              <w:top w:w="80" w:type="dxa"/>
              <w:left w:w="80" w:type="dxa"/>
              <w:bottom w:w="80" w:type="dxa"/>
              <w:right w:w="80" w:type="dxa"/>
            </w:tcMar>
            <w:vAlign w:val="center"/>
          </w:tcPr>
          <w:p w14:paraId="69FD1081" w14:textId="77777777" w:rsidR="005B334D" w:rsidRDefault="00000000">
            <w:pPr>
              <w:jc w:val="center"/>
            </w:pPr>
            <w:r>
              <w:rPr>
                <w:sz w:val="16"/>
              </w:rPr>
              <w:t>Sıcaklık</w:t>
            </w:r>
          </w:p>
        </w:tc>
        <w:tc>
          <w:tcPr>
            <w:tcW w:w="1871" w:type="dxa"/>
            <w:tcMar>
              <w:top w:w="80" w:type="dxa"/>
              <w:left w:w="80" w:type="dxa"/>
              <w:bottom w:w="80" w:type="dxa"/>
              <w:right w:w="80" w:type="dxa"/>
            </w:tcMar>
            <w:vAlign w:val="center"/>
          </w:tcPr>
          <w:p w14:paraId="2C6F0EE3" w14:textId="77777777" w:rsidR="005B334D" w:rsidRDefault="00000000">
            <w:pPr>
              <w:jc w:val="center"/>
            </w:pPr>
            <w:r>
              <w:rPr>
                <w:sz w:val="16"/>
              </w:rPr>
              <w:t>Konforlu</w:t>
            </w:r>
          </w:p>
        </w:tc>
        <w:tc>
          <w:tcPr>
            <w:tcW w:w="1701" w:type="dxa"/>
            <w:tcMar>
              <w:top w:w="80" w:type="dxa"/>
              <w:left w:w="80" w:type="dxa"/>
              <w:bottom w:w="80" w:type="dxa"/>
              <w:right w:w="80" w:type="dxa"/>
            </w:tcMar>
            <w:vAlign w:val="center"/>
          </w:tcPr>
          <w:p w14:paraId="3B9AF521" w14:textId="77777777" w:rsidR="005B334D" w:rsidRDefault="00000000">
            <w:pPr>
              <w:jc w:val="center"/>
            </w:pPr>
            <w:r>
              <w:rPr>
                <w:sz w:val="16"/>
              </w:rPr>
              <w:t>Üçgensel</w:t>
            </w:r>
          </w:p>
        </w:tc>
        <w:tc>
          <w:tcPr>
            <w:tcW w:w="2551" w:type="dxa"/>
            <w:tcMar>
              <w:top w:w="80" w:type="dxa"/>
              <w:left w:w="80" w:type="dxa"/>
              <w:bottom w:w="80" w:type="dxa"/>
              <w:right w:w="80" w:type="dxa"/>
            </w:tcMar>
            <w:vAlign w:val="center"/>
          </w:tcPr>
          <w:p w14:paraId="42BAC496" w14:textId="77777777" w:rsidR="005B334D" w:rsidRDefault="00000000">
            <w:pPr>
              <w:jc w:val="center"/>
            </w:pPr>
            <w:r>
              <w:rPr>
                <w:sz w:val="16"/>
              </w:rPr>
              <w:t>[20, 24, 28]</w:t>
            </w:r>
          </w:p>
        </w:tc>
      </w:tr>
      <w:tr w:rsidR="005B334D" w14:paraId="6DB997D4" w14:textId="77777777">
        <w:trPr>
          <w:jc w:val="center"/>
        </w:trPr>
        <w:tc>
          <w:tcPr>
            <w:tcW w:w="1814" w:type="dxa"/>
            <w:tcMar>
              <w:top w:w="80" w:type="dxa"/>
              <w:left w:w="80" w:type="dxa"/>
              <w:bottom w:w="80" w:type="dxa"/>
              <w:right w:w="80" w:type="dxa"/>
            </w:tcMar>
            <w:vAlign w:val="center"/>
          </w:tcPr>
          <w:p w14:paraId="37A2635B" w14:textId="77777777" w:rsidR="005B334D" w:rsidRDefault="00000000">
            <w:pPr>
              <w:jc w:val="center"/>
            </w:pPr>
            <w:r>
              <w:rPr>
                <w:sz w:val="16"/>
              </w:rPr>
              <w:lastRenderedPageBreak/>
              <w:t>Sıcaklık</w:t>
            </w:r>
          </w:p>
        </w:tc>
        <w:tc>
          <w:tcPr>
            <w:tcW w:w="1871" w:type="dxa"/>
            <w:tcMar>
              <w:top w:w="80" w:type="dxa"/>
              <w:left w:w="80" w:type="dxa"/>
              <w:bottom w:w="80" w:type="dxa"/>
              <w:right w:w="80" w:type="dxa"/>
            </w:tcMar>
            <w:vAlign w:val="center"/>
          </w:tcPr>
          <w:p w14:paraId="6BCA656F" w14:textId="77777777" w:rsidR="005B334D" w:rsidRDefault="00000000">
            <w:pPr>
              <w:jc w:val="center"/>
            </w:pPr>
            <w:r>
              <w:rPr>
                <w:sz w:val="16"/>
              </w:rPr>
              <w:t>Yüksek</w:t>
            </w:r>
          </w:p>
        </w:tc>
        <w:tc>
          <w:tcPr>
            <w:tcW w:w="1701" w:type="dxa"/>
            <w:tcMar>
              <w:top w:w="80" w:type="dxa"/>
              <w:left w:w="80" w:type="dxa"/>
              <w:bottom w:w="80" w:type="dxa"/>
              <w:right w:w="80" w:type="dxa"/>
            </w:tcMar>
            <w:vAlign w:val="center"/>
          </w:tcPr>
          <w:p w14:paraId="4EA24930"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42DE85A3" w14:textId="77777777" w:rsidR="005B334D" w:rsidRDefault="00000000">
            <w:pPr>
              <w:jc w:val="center"/>
            </w:pPr>
            <w:r>
              <w:rPr>
                <w:sz w:val="16"/>
              </w:rPr>
              <w:t>[25, 30, 36, 36]</w:t>
            </w:r>
          </w:p>
        </w:tc>
      </w:tr>
      <w:tr w:rsidR="005B334D" w14:paraId="4F7B4944" w14:textId="77777777">
        <w:trPr>
          <w:jc w:val="center"/>
        </w:trPr>
        <w:tc>
          <w:tcPr>
            <w:tcW w:w="1814" w:type="dxa"/>
            <w:tcMar>
              <w:top w:w="80" w:type="dxa"/>
              <w:left w:w="80" w:type="dxa"/>
              <w:bottom w:w="80" w:type="dxa"/>
              <w:right w:w="80" w:type="dxa"/>
            </w:tcMar>
            <w:vAlign w:val="center"/>
          </w:tcPr>
          <w:p w14:paraId="04028326" w14:textId="77777777" w:rsidR="005B334D" w:rsidRDefault="00000000">
            <w:pPr>
              <w:jc w:val="center"/>
            </w:pPr>
            <w:r>
              <w:rPr>
                <w:sz w:val="16"/>
              </w:rPr>
              <w:t>Nem</w:t>
            </w:r>
          </w:p>
        </w:tc>
        <w:tc>
          <w:tcPr>
            <w:tcW w:w="1871" w:type="dxa"/>
            <w:tcMar>
              <w:top w:w="80" w:type="dxa"/>
              <w:left w:w="80" w:type="dxa"/>
              <w:bottom w:w="80" w:type="dxa"/>
              <w:right w:w="80" w:type="dxa"/>
            </w:tcMar>
            <w:vAlign w:val="center"/>
          </w:tcPr>
          <w:p w14:paraId="6F6E0844" w14:textId="77777777" w:rsidR="005B334D" w:rsidRDefault="00000000">
            <w:pPr>
              <w:jc w:val="center"/>
            </w:pPr>
            <w:r>
              <w:rPr>
                <w:sz w:val="16"/>
              </w:rPr>
              <w:t>Kuru</w:t>
            </w:r>
          </w:p>
        </w:tc>
        <w:tc>
          <w:tcPr>
            <w:tcW w:w="1701" w:type="dxa"/>
            <w:tcMar>
              <w:top w:w="80" w:type="dxa"/>
              <w:left w:w="80" w:type="dxa"/>
              <w:bottom w:w="80" w:type="dxa"/>
              <w:right w:w="80" w:type="dxa"/>
            </w:tcMar>
            <w:vAlign w:val="center"/>
          </w:tcPr>
          <w:p w14:paraId="6B401322"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142AF810" w14:textId="77777777" w:rsidR="005B334D" w:rsidRDefault="00000000">
            <w:pPr>
              <w:jc w:val="center"/>
            </w:pPr>
            <w:r>
              <w:rPr>
                <w:sz w:val="16"/>
              </w:rPr>
              <w:t>[20, 20, 30, 45]</w:t>
            </w:r>
          </w:p>
        </w:tc>
      </w:tr>
      <w:tr w:rsidR="005B334D" w14:paraId="34BA9093" w14:textId="77777777">
        <w:trPr>
          <w:jc w:val="center"/>
        </w:trPr>
        <w:tc>
          <w:tcPr>
            <w:tcW w:w="1814" w:type="dxa"/>
            <w:tcMar>
              <w:top w:w="80" w:type="dxa"/>
              <w:left w:w="80" w:type="dxa"/>
              <w:bottom w:w="80" w:type="dxa"/>
              <w:right w:w="80" w:type="dxa"/>
            </w:tcMar>
            <w:vAlign w:val="center"/>
          </w:tcPr>
          <w:p w14:paraId="47B68C2C" w14:textId="77777777" w:rsidR="005B334D" w:rsidRDefault="00000000">
            <w:pPr>
              <w:jc w:val="center"/>
            </w:pPr>
            <w:r>
              <w:rPr>
                <w:sz w:val="16"/>
              </w:rPr>
              <w:t>Nem</w:t>
            </w:r>
          </w:p>
        </w:tc>
        <w:tc>
          <w:tcPr>
            <w:tcW w:w="1871" w:type="dxa"/>
            <w:tcMar>
              <w:top w:w="80" w:type="dxa"/>
              <w:left w:w="80" w:type="dxa"/>
              <w:bottom w:w="80" w:type="dxa"/>
              <w:right w:w="80" w:type="dxa"/>
            </w:tcMar>
            <w:vAlign w:val="center"/>
          </w:tcPr>
          <w:p w14:paraId="412C3EFD" w14:textId="77777777" w:rsidR="005B334D" w:rsidRDefault="00000000">
            <w:pPr>
              <w:jc w:val="center"/>
            </w:pPr>
            <w:r>
              <w:rPr>
                <w:sz w:val="16"/>
              </w:rPr>
              <w:t>Normal</w:t>
            </w:r>
          </w:p>
        </w:tc>
        <w:tc>
          <w:tcPr>
            <w:tcW w:w="1701" w:type="dxa"/>
            <w:tcMar>
              <w:top w:w="80" w:type="dxa"/>
              <w:left w:w="80" w:type="dxa"/>
              <w:bottom w:w="80" w:type="dxa"/>
              <w:right w:w="80" w:type="dxa"/>
            </w:tcMar>
            <w:vAlign w:val="center"/>
          </w:tcPr>
          <w:p w14:paraId="597942EE" w14:textId="77777777" w:rsidR="005B334D" w:rsidRDefault="00000000">
            <w:pPr>
              <w:jc w:val="center"/>
            </w:pPr>
            <w:r>
              <w:rPr>
                <w:sz w:val="16"/>
              </w:rPr>
              <w:t>Üçgensel</w:t>
            </w:r>
          </w:p>
        </w:tc>
        <w:tc>
          <w:tcPr>
            <w:tcW w:w="2551" w:type="dxa"/>
            <w:tcMar>
              <w:top w:w="80" w:type="dxa"/>
              <w:left w:w="80" w:type="dxa"/>
              <w:bottom w:w="80" w:type="dxa"/>
              <w:right w:w="80" w:type="dxa"/>
            </w:tcMar>
            <w:vAlign w:val="center"/>
          </w:tcPr>
          <w:p w14:paraId="1C098831" w14:textId="77777777" w:rsidR="005B334D" w:rsidRDefault="00000000">
            <w:pPr>
              <w:jc w:val="center"/>
            </w:pPr>
            <w:r>
              <w:rPr>
                <w:sz w:val="16"/>
              </w:rPr>
              <w:t>[35, 55, 70]</w:t>
            </w:r>
          </w:p>
        </w:tc>
      </w:tr>
      <w:tr w:rsidR="005B334D" w14:paraId="10130228" w14:textId="77777777">
        <w:trPr>
          <w:jc w:val="center"/>
        </w:trPr>
        <w:tc>
          <w:tcPr>
            <w:tcW w:w="1814" w:type="dxa"/>
            <w:tcMar>
              <w:top w:w="80" w:type="dxa"/>
              <w:left w:w="80" w:type="dxa"/>
              <w:bottom w:w="80" w:type="dxa"/>
              <w:right w:w="80" w:type="dxa"/>
            </w:tcMar>
            <w:vAlign w:val="center"/>
          </w:tcPr>
          <w:p w14:paraId="744929E5" w14:textId="77777777" w:rsidR="005B334D" w:rsidRDefault="00000000">
            <w:pPr>
              <w:jc w:val="center"/>
            </w:pPr>
            <w:r>
              <w:rPr>
                <w:sz w:val="16"/>
              </w:rPr>
              <w:t>Nem</w:t>
            </w:r>
          </w:p>
        </w:tc>
        <w:tc>
          <w:tcPr>
            <w:tcW w:w="1871" w:type="dxa"/>
            <w:tcMar>
              <w:top w:w="80" w:type="dxa"/>
              <w:left w:w="80" w:type="dxa"/>
              <w:bottom w:w="80" w:type="dxa"/>
              <w:right w:w="80" w:type="dxa"/>
            </w:tcMar>
            <w:vAlign w:val="center"/>
          </w:tcPr>
          <w:p w14:paraId="35D935DF" w14:textId="77777777" w:rsidR="005B334D" w:rsidRDefault="00000000">
            <w:pPr>
              <w:jc w:val="center"/>
            </w:pPr>
            <w:r>
              <w:rPr>
                <w:sz w:val="16"/>
              </w:rPr>
              <w:t>Nemli</w:t>
            </w:r>
          </w:p>
        </w:tc>
        <w:tc>
          <w:tcPr>
            <w:tcW w:w="1701" w:type="dxa"/>
            <w:tcMar>
              <w:top w:w="80" w:type="dxa"/>
              <w:left w:w="80" w:type="dxa"/>
              <w:bottom w:w="80" w:type="dxa"/>
              <w:right w:w="80" w:type="dxa"/>
            </w:tcMar>
            <w:vAlign w:val="center"/>
          </w:tcPr>
          <w:p w14:paraId="68F47344"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04F6EDF2" w14:textId="77777777" w:rsidR="005B334D" w:rsidRDefault="00000000">
            <w:pPr>
              <w:jc w:val="center"/>
            </w:pPr>
            <w:r>
              <w:rPr>
                <w:sz w:val="16"/>
              </w:rPr>
              <w:t>[60, 75, 90, 90]</w:t>
            </w:r>
          </w:p>
        </w:tc>
      </w:tr>
      <w:tr w:rsidR="005B334D" w14:paraId="0B1DE95D" w14:textId="77777777">
        <w:trPr>
          <w:jc w:val="center"/>
        </w:trPr>
        <w:tc>
          <w:tcPr>
            <w:tcW w:w="1814" w:type="dxa"/>
            <w:tcMar>
              <w:top w:w="80" w:type="dxa"/>
              <w:left w:w="80" w:type="dxa"/>
              <w:bottom w:w="80" w:type="dxa"/>
              <w:right w:w="80" w:type="dxa"/>
            </w:tcMar>
            <w:vAlign w:val="center"/>
          </w:tcPr>
          <w:p w14:paraId="44467692" w14:textId="77777777" w:rsidR="005B334D" w:rsidRDefault="00000000">
            <w:pPr>
              <w:jc w:val="center"/>
            </w:pPr>
            <w:r>
              <w:rPr>
                <w:sz w:val="16"/>
              </w:rPr>
              <w:t>Oda Büyüklüğü</w:t>
            </w:r>
          </w:p>
        </w:tc>
        <w:tc>
          <w:tcPr>
            <w:tcW w:w="1871" w:type="dxa"/>
            <w:tcMar>
              <w:top w:w="80" w:type="dxa"/>
              <w:left w:w="80" w:type="dxa"/>
              <w:bottom w:w="80" w:type="dxa"/>
              <w:right w:w="80" w:type="dxa"/>
            </w:tcMar>
            <w:vAlign w:val="center"/>
          </w:tcPr>
          <w:p w14:paraId="5E3FA829" w14:textId="77777777" w:rsidR="005B334D" w:rsidRDefault="00000000">
            <w:pPr>
              <w:jc w:val="center"/>
            </w:pPr>
            <w:r>
              <w:rPr>
                <w:sz w:val="16"/>
              </w:rPr>
              <w:t>Küçük</w:t>
            </w:r>
          </w:p>
        </w:tc>
        <w:tc>
          <w:tcPr>
            <w:tcW w:w="1701" w:type="dxa"/>
            <w:tcMar>
              <w:top w:w="80" w:type="dxa"/>
              <w:left w:w="80" w:type="dxa"/>
              <w:bottom w:w="80" w:type="dxa"/>
              <w:right w:w="80" w:type="dxa"/>
            </w:tcMar>
            <w:vAlign w:val="center"/>
          </w:tcPr>
          <w:p w14:paraId="4B232707"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1E9D143B" w14:textId="77777777" w:rsidR="005B334D" w:rsidRDefault="00000000">
            <w:pPr>
              <w:jc w:val="center"/>
            </w:pPr>
            <w:r>
              <w:rPr>
                <w:sz w:val="16"/>
              </w:rPr>
              <w:t>[10, 10, 18, 28]</w:t>
            </w:r>
          </w:p>
        </w:tc>
      </w:tr>
      <w:tr w:rsidR="005B334D" w14:paraId="2C47E0B0" w14:textId="77777777">
        <w:trPr>
          <w:jc w:val="center"/>
        </w:trPr>
        <w:tc>
          <w:tcPr>
            <w:tcW w:w="1814" w:type="dxa"/>
            <w:tcMar>
              <w:top w:w="80" w:type="dxa"/>
              <w:left w:w="80" w:type="dxa"/>
              <w:bottom w:w="80" w:type="dxa"/>
              <w:right w:w="80" w:type="dxa"/>
            </w:tcMar>
            <w:vAlign w:val="center"/>
          </w:tcPr>
          <w:p w14:paraId="158E44AB" w14:textId="77777777" w:rsidR="005B334D" w:rsidRDefault="00000000">
            <w:pPr>
              <w:jc w:val="center"/>
            </w:pPr>
            <w:r>
              <w:rPr>
                <w:sz w:val="16"/>
              </w:rPr>
              <w:t>Oda Büyüklüğü</w:t>
            </w:r>
          </w:p>
        </w:tc>
        <w:tc>
          <w:tcPr>
            <w:tcW w:w="1871" w:type="dxa"/>
            <w:tcMar>
              <w:top w:w="80" w:type="dxa"/>
              <w:left w:w="80" w:type="dxa"/>
              <w:bottom w:w="80" w:type="dxa"/>
              <w:right w:w="80" w:type="dxa"/>
            </w:tcMar>
            <w:vAlign w:val="center"/>
          </w:tcPr>
          <w:p w14:paraId="0DED0A39" w14:textId="77777777" w:rsidR="005B334D" w:rsidRDefault="00000000">
            <w:pPr>
              <w:jc w:val="center"/>
            </w:pPr>
            <w:r>
              <w:rPr>
                <w:sz w:val="16"/>
              </w:rPr>
              <w:t>Orta</w:t>
            </w:r>
          </w:p>
        </w:tc>
        <w:tc>
          <w:tcPr>
            <w:tcW w:w="1701" w:type="dxa"/>
            <w:tcMar>
              <w:top w:w="80" w:type="dxa"/>
              <w:left w:w="80" w:type="dxa"/>
              <w:bottom w:w="80" w:type="dxa"/>
              <w:right w:w="80" w:type="dxa"/>
            </w:tcMar>
            <w:vAlign w:val="center"/>
          </w:tcPr>
          <w:p w14:paraId="59ADE5BA" w14:textId="77777777" w:rsidR="005B334D" w:rsidRDefault="00000000">
            <w:pPr>
              <w:jc w:val="center"/>
            </w:pPr>
            <w:r>
              <w:rPr>
                <w:sz w:val="16"/>
              </w:rPr>
              <w:t>Üçgensel</w:t>
            </w:r>
          </w:p>
        </w:tc>
        <w:tc>
          <w:tcPr>
            <w:tcW w:w="2551" w:type="dxa"/>
            <w:tcMar>
              <w:top w:w="80" w:type="dxa"/>
              <w:left w:w="80" w:type="dxa"/>
              <w:bottom w:w="80" w:type="dxa"/>
              <w:right w:w="80" w:type="dxa"/>
            </w:tcMar>
            <w:vAlign w:val="center"/>
          </w:tcPr>
          <w:p w14:paraId="7F52F32C" w14:textId="77777777" w:rsidR="005B334D" w:rsidRDefault="00000000">
            <w:pPr>
              <w:jc w:val="center"/>
            </w:pPr>
            <w:r>
              <w:rPr>
                <w:sz w:val="16"/>
              </w:rPr>
              <w:t>[22, 35, 48]</w:t>
            </w:r>
          </w:p>
        </w:tc>
      </w:tr>
      <w:tr w:rsidR="005B334D" w14:paraId="350AE5F1" w14:textId="77777777">
        <w:trPr>
          <w:jc w:val="center"/>
        </w:trPr>
        <w:tc>
          <w:tcPr>
            <w:tcW w:w="1814" w:type="dxa"/>
            <w:tcMar>
              <w:top w:w="80" w:type="dxa"/>
              <w:left w:w="80" w:type="dxa"/>
              <w:bottom w:w="80" w:type="dxa"/>
              <w:right w:w="80" w:type="dxa"/>
            </w:tcMar>
            <w:vAlign w:val="center"/>
          </w:tcPr>
          <w:p w14:paraId="5C838399" w14:textId="77777777" w:rsidR="005B334D" w:rsidRDefault="00000000">
            <w:pPr>
              <w:jc w:val="center"/>
            </w:pPr>
            <w:r>
              <w:rPr>
                <w:sz w:val="16"/>
              </w:rPr>
              <w:t>Oda Büyüklüğü</w:t>
            </w:r>
          </w:p>
        </w:tc>
        <w:tc>
          <w:tcPr>
            <w:tcW w:w="1871" w:type="dxa"/>
            <w:tcMar>
              <w:top w:w="80" w:type="dxa"/>
              <w:left w:w="80" w:type="dxa"/>
              <w:bottom w:w="80" w:type="dxa"/>
              <w:right w:w="80" w:type="dxa"/>
            </w:tcMar>
            <w:vAlign w:val="center"/>
          </w:tcPr>
          <w:p w14:paraId="3C5C5F3F" w14:textId="77777777" w:rsidR="005B334D" w:rsidRDefault="00000000">
            <w:pPr>
              <w:jc w:val="center"/>
            </w:pPr>
            <w:r>
              <w:rPr>
                <w:sz w:val="16"/>
              </w:rPr>
              <w:t>Büyük</w:t>
            </w:r>
          </w:p>
        </w:tc>
        <w:tc>
          <w:tcPr>
            <w:tcW w:w="1701" w:type="dxa"/>
            <w:tcMar>
              <w:top w:w="80" w:type="dxa"/>
              <w:left w:w="80" w:type="dxa"/>
              <w:bottom w:w="80" w:type="dxa"/>
              <w:right w:w="80" w:type="dxa"/>
            </w:tcMar>
            <w:vAlign w:val="center"/>
          </w:tcPr>
          <w:p w14:paraId="3EBEC57C"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37AAF878" w14:textId="77777777" w:rsidR="005B334D" w:rsidRDefault="00000000">
            <w:pPr>
              <w:jc w:val="center"/>
            </w:pPr>
            <w:r>
              <w:rPr>
                <w:sz w:val="16"/>
              </w:rPr>
              <w:t>[40, 50, 60, 60]</w:t>
            </w:r>
          </w:p>
        </w:tc>
      </w:tr>
      <w:tr w:rsidR="005B334D" w14:paraId="359D9004" w14:textId="77777777">
        <w:trPr>
          <w:jc w:val="center"/>
        </w:trPr>
        <w:tc>
          <w:tcPr>
            <w:tcW w:w="1814" w:type="dxa"/>
            <w:tcMar>
              <w:top w:w="80" w:type="dxa"/>
              <w:left w:w="80" w:type="dxa"/>
              <w:bottom w:w="80" w:type="dxa"/>
              <w:right w:w="80" w:type="dxa"/>
            </w:tcMar>
            <w:vAlign w:val="center"/>
          </w:tcPr>
          <w:p w14:paraId="7E2419ED" w14:textId="77777777" w:rsidR="005B334D" w:rsidRDefault="00000000">
            <w:pPr>
              <w:jc w:val="center"/>
            </w:pPr>
            <w:r>
              <w:rPr>
                <w:sz w:val="16"/>
              </w:rPr>
              <w:t>Fan Hızı</w:t>
            </w:r>
          </w:p>
        </w:tc>
        <w:tc>
          <w:tcPr>
            <w:tcW w:w="1871" w:type="dxa"/>
            <w:tcMar>
              <w:top w:w="80" w:type="dxa"/>
              <w:left w:w="80" w:type="dxa"/>
              <w:bottom w:w="80" w:type="dxa"/>
              <w:right w:w="80" w:type="dxa"/>
            </w:tcMar>
            <w:vAlign w:val="center"/>
          </w:tcPr>
          <w:p w14:paraId="4A038EF6" w14:textId="77777777" w:rsidR="005B334D" w:rsidRDefault="00000000">
            <w:pPr>
              <w:jc w:val="center"/>
            </w:pPr>
            <w:r>
              <w:rPr>
                <w:sz w:val="16"/>
              </w:rPr>
              <w:t>Çok Düşük</w:t>
            </w:r>
          </w:p>
        </w:tc>
        <w:tc>
          <w:tcPr>
            <w:tcW w:w="1701" w:type="dxa"/>
            <w:tcMar>
              <w:top w:w="80" w:type="dxa"/>
              <w:left w:w="80" w:type="dxa"/>
              <w:bottom w:w="80" w:type="dxa"/>
              <w:right w:w="80" w:type="dxa"/>
            </w:tcMar>
            <w:vAlign w:val="center"/>
          </w:tcPr>
          <w:p w14:paraId="05904292"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0A568E4B" w14:textId="77777777" w:rsidR="005B334D" w:rsidRDefault="00000000">
            <w:pPr>
              <w:jc w:val="center"/>
            </w:pPr>
            <w:r>
              <w:rPr>
                <w:sz w:val="16"/>
              </w:rPr>
              <w:t>[0, 0, 10, 25]</w:t>
            </w:r>
          </w:p>
        </w:tc>
      </w:tr>
      <w:tr w:rsidR="005B334D" w14:paraId="39AE5C90" w14:textId="77777777">
        <w:trPr>
          <w:jc w:val="center"/>
        </w:trPr>
        <w:tc>
          <w:tcPr>
            <w:tcW w:w="1814" w:type="dxa"/>
            <w:tcMar>
              <w:top w:w="80" w:type="dxa"/>
              <w:left w:w="80" w:type="dxa"/>
              <w:bottom w:w="80" w:type="dxa"/>
              <w:right w:w="80" w:type="dxa"/>
            </w:tcMar>
            <w:vAlign w:val="center"/>
          </w:tcPr>
          <w:p w14:paraId="78AAA8D7" w14:textId="77777777" w:rsidR="005B334D" w:rsidRDefault="00000000">
            <w:pPr>
              <w:jc w:val="center"/>
            </w:pPr>
            <w:r>
              <w:rPr>
                <w:sz w:val="16"/>
              </w:rPr>
              <w:t>Fan Hızı</w:t>
            </w:r>
          </w:p>
        </w:tc>
        <w:tc>
          <w:tcPr>
            <w:tcW w:w="1871" w:type="dxa"/>
            <w:tcMar>
              <w:top w:w="80" w:type="dxa"/>
              <w:left w:w="80" w:type="dxa"/>
              <w:bottom w:w="80" w:type="dxa"/>
              <w:right w:w="80" w:type="dxa"/>
            </w:tcMar>
            <w:vAlign w:val="center"/>
          </w:tcPr>
          <w:p w14:paraId="461C3392" w14:textId="77777777" w:rsidR="005B334D" w:rsidRDefault="00000000">
            <w:pPr>
              <w:jc w:val="center"/>
            </w:pPr>
            <w:r>
              <w:rPr>
                <w:sz w:val="16"/>
              </w:rPr>
              <w:t>Düşük</w:t>
            </w:r>
          </w:p>
        </w:tc>
        <w:tc>
          <w:tcPr>
            <w:tcW w:w="1701" w:type="dxa"/>
            <w:tcMar>
              <w:top w:w="80" w:type="dxa"/>
              <w:left w:w="80" w:type="dxa"/>
              <w:bottom w:w="80" w:type="dxa"/>
              <w:right w:w="80" w:type="dxa"/>
            </w:tcMar>
            <w:vAlign w:val="center"/>
          </w:tcPr>
          <w:p w14:paraId="42F33E6E" w14:textId="77777777" w:rsidR="005B334D" w:rsidRDefault="00000000">
            <w:pPr>
              <w:jc w:val="center"/>
            </w:pPr>
            <w:r>
              <w:rPr>
                <w:sz w:val="16"/>
              </w:rPr>
              <w:t>Üçgensel</w:t>
            </w:r>
          </w:p>
        </w:tc>
        <w:tc>
          <w:tcPr>
            <w:tcW w:w="2551" w:type="dxa"/>
            <w:tcMar>
              <w:top w:w="80" w:type="dxa"/>
              <w:left w:w="80" w:type="dxa"/>
              <w:bottom w:w="80" w:type="dxa"/>
              <w:right w:w="80" w:type="dxa"/>
            </w:tcMar>
            <w:vAlign w:val="center"/>
          </w:tcPr>
          <w:p w14:paraId="08AEEC5D" w14:textId="77777777" w:rsidR="005B334D" w:rsidRDefault="00000000">
            <w:pPr>
              <w:jc w:val="center"/>
            </w:pPr>
            <w:r>
              <w:rPr>
                <w:sz w:val="16"/>
              </w:rPr>
              <w:t>[15, 30, 45]</w:t>
            </w:r>
          </w:p>
        </w:tc>
      </w:tr>
      <w:tr w:rsidR="005B334D" w14:paraId="542E5B4A" w14:textId="77777777">
        <w:trPr>
          <w:jc w:val="center"/>
        </w:trPr>
        <w:tc>
          <w:tcPr>
            <w:tcW w:w="1814" w:type="dxa"/>
            <w:tcMar>
              <w:top w:w="80" w:type="dxa"/>
              <w:left w:w="80" w:type="dxa"/>
              <w:bottom w:w="80" w:type="dxa"/>
              <w:right w:w="80" w:type="dxa"/>
            </w:tcMar>
            <w:vAlign w:val="center"/>
          </w:tcPr>
          <w:p w14:paraId="7121E3AA" w14:textId="77777777" w:rsidR="005B334D" w:rsidRDefault="00000000">
            <w:pPr>
              <w:jc w:val="center"/>
            </w:pPr>
            <w:r>
              <w:rPr>
                <w:sz w:val="16"/>
              </w:rPr>
              <w:t>Fan Hızı</w:t>
            </w:r>
          </w:p>
        </w:tc>
        <w:tc>
          <w:tcPr>
            <w:tcW w:w="1871" w:type="dxa"/>
            <w:tcMar>
              <w:top w:w="80" w:type="dxa"/>
              <w:left w:w="80" w:type="dxa"/>
              <w:bottom w:w="80" w:type="dxa"/>
              <w:right w:w="80" w:type="dxa"/>
            </w:tcMar>
            <w:vAlign w:val="center"/>
          </w:tcPr>
          <w:p w14:paraId="3C27EB6A" w14:textId="77777777" w:rsidR="005B334D" w:rsidRDefault="00000000">
            <w:pPr>
              <w:jc w:val="center"/>
            </w:pPr>
            <w:r>
              <w:rPr>
                <w:sz w:val="16"/>
              </w:rPr>
              <w:t>Orta</w:t>
            </w:r>
          </w:p>
        </w:tc>
        <w:tc>
          <w:tcPr>
            <w:tcW w:w="1701" w:type="dxa"/>
            <w:tcMar>
              <w:top w:w="80" w:type="dxa"/>
              <w:left w:w="80" w:type="dxa"/>
              <w:bottom w:w="80" w:type="dxa"/>
              <w:right w:w="80" w:type="dxa"/>
            </w:tcMar>
            <w:vAlign w:val="center"/>
          </w:tcPr>
          <w:p w14:paraId="627F28AF" w14:textId="77777777" w:rsidR="005B334D" w:rsidRDefault="00000000">
            <w:pPr>
              <w:jc w:val="center"/>
            </w:pPr>
            <w:r>
              <w:rPr>
                <w:sz w:val="16"/>
              </w:rPr>
              <w:t>Üçgensel</w:t>
            </w:r>
          </w:p>
        </w:tc>
        <w:tc>
          <w:tcPr>
            <w:tcW w:w="2551" w:type="dxa"/>
            <w:tcMar>
              <w:top w:w="80" w:type="dxa"/>
              <w:left w:w="80" w:type="dxa"/>
              <w:bottom w:w="80" w:type="dxa"/>
              <w:right w:w="80" w:type="dxa"/>
            </w:tcMar>
            <w:vAlign w:val="center"/>
          </w:tcPr>
          <w:p w14:paraId="43489FFC" w14:textId="77777777" w:rsidR="005B334D" w:rsidRDefault="00000000">
            <w:pPr>
              <w:jc w:val="center"/>
            </w:pPr>
            <w:r>
              <w:rPr>
                <w:sz w:val="16"/>
              </w:rPr>
              <w:t>[35, 50, 65]</w:t>
            </w:r>
          </w:p>
        </w:tc>
      </w:tr>
      <w:tr w:rsidR="005B334D" w14:paraId="46341F18" w14:textId="77777777">
        <w:trPr>
          <w:jc w:val="center"/>
        </w:trPr>
        <w:tc>
          <w:tcPr>
            <w:tcW w:w="1814" w:type="dxa"/>
            <w:tcMar>
              <w:top w:w="80" w:type="dxa"/>
              <w:left w:w="80" w:type="dxa"/>
              <w:bottom w:w="80" w:type="dxa"/>
              <w:right w:w="80" w:type="dxa"/>
            </w:tcMar>
            <w:vAlign w:val="center"/>
          </w:tcPr>
          <w:p w14:paraId="1171106F" w14:textId="77777777" w:rsidR="005B334D" w:rsidRDefault="00000000">
            <w:pPr>
              <w:jc w:val="center"/>
            </w:pPr>
            <w:r>
              <w:rPr>
                <w:sz w:val="16"/>
              </w:rPr>
              <w:t>Fan Hızı</w:t>
            </w:r>
          </w:p>
        </w:tc>
        <w:tc>
          <w:tcPr>
            <w:tcW w:w="1871" w:type="dxa"/>
            <w:tcMar>
              <w:top w:w="80" w:type="dxa"/>
              <w:left w:w="80" w:type="dxa"/>
              <w:bottom w:w="80" w:type="dxa"/>
              <w:right w:w="80" w:type="dxa"/>
            </w:tcMar>
            <w:vAlign w:val="center"/>
          </w:tcPr>
          <w:p w14:paraId="3990310A" w14:textId="77777777" w:rsidR="005B334D" w:rsidRDefault="00000000">
            <w:pPr>
              <w:jc w:val="center"/>
            </w:pPr>
            <w:r>
              <w:rPr>
                <w:sz w:val="16"/>
              </w:rPr>
              <w:t>Yüksek</w:t>
            </w:r>
          </w:p>
        </w:tc>
        <w:tc>
          <w:tcPr>
            <w:tcW w:w="1701" w:type="dxa"/>
            <w:tcMar>
              <w:top w:w="80" w:type="dxa"/>
              <w:left w:w="80" w:type="dxa"/>
              <w:bottom w:w="80" w:type="dxa"/>
              <w:right w:w="80" w:type="dxa"/>
            </w:tcMar>
            <w:vAlign w:val="center"/>
          </w:tcPr>
          <w:p w14:paraId="6BB627BE" w14:textId="77777777" w:rsidR="005B334D" w:rsidRDefault="00000000">
            <w:pPr>
              <w:jc w:val="center"/>
            </w:pPr>
            <w:r>
              <w:rPr>
                <w:sz w:val="16"/>
              </w:rPr>
              <w:t>Üçgensel</w:t>
            </w:r>
          </w:p>
        </w:tc>
        <w:tc>
          <w:tcPr>
            <w:tcW w:w="2551" w:type="dxa"/>
            <w:tcMar>
              <w:top w:w="80" w:type="dxa"/>
              <w:left w:w="80" w:type="dxa"/>
              <w:bottom w:w="80" w:type="dxa"/>
              <w:right w:w="80" w:type="dxa"/>
            </w:tcMar>
            <w:vAlign w:val="center"/>
          </w:tcPr>
          <w:p w14:paraId="461F9F6E" w14:textId="77777777" w:rsidR="005B334D" w:rsidRDefault="00000000">
            <w:pPr>
              <w:jc w:val="center"/>
            </w:pPr>
            <w:r>
              <w:rPr>
                <w:sz w:val="16"/>
              </w:rPr>
              <w:t>[55, 70, 85]</w:t>
            </w:r>
          </w:p>
        </w:tc>
      </w:tr>
      <w:tr w:rsidR="005B334D" w14:paraId="47B16AEE" w14:textId="77777777">
        <w:trPr>
          <w:jc w:val="center"/>
        </w:trPr>
        <w:tc>
          <w:tcPr>
            <w:tcW w:w="1814" w:type="dxa"/>
            <w:tcMar>
              <w:top w:w="80" w:type="dxa"/>
              <w:left w:w="80" w:type="dxa"/>
              <w:bottom w:w="80" w:type="dxa"/>
              <w:right w:w="80" w:type="dxa"/>
            </w:tcMar>
            <w:vAlign w:val="center"/>
          </w:tcPr>
          <w:p w14:paraId="5899B748" w14:textId="77777777" w:rsidR="005B334D" w:rsidRDefault="00000000">
            <w:pPr>
              <w:jc w:val="center"/>
            </w:pPr>
            <w:r>
              <w:rPr>
                <w:sz w:val="16"/>
              </w:rPr>
              <w:t>Fan Hızı</w:t>
            </w:r>
          </w:p>
        </w:tc>
        <w:tc>
          <w:tcPr>
            <w:tcW w:w="1871" w:type="dxa"/>
            <w:tcMar>
              <w:top w:w="80" w:type="dxa"/>
              <w:left w:w="80" w:type="dxa"/>
              <w:bottom w:w="80" w:type="dxa"/>
              <w:right w:w="80" w:type="dxa"/>
            </w:tcMar>
            <w:vAlign w:val="center"/>
          </w:tcPr>
          <w:p w14:paraId="1C191DA6" w14:textId="77777777" w:rsidR="005B334D" w:rsidRDefault="00000000">
            <w:pPr>
              <w:jc w:val="center"/>
            </w:pPr>
            <w:r>
              <w:rPr>
                <w:sz w:val="16"/>
              </w:rPr>
              <w:t>Çok Yüksek</w:t>
            </w:r>
          </w:p>
        </w:tc>
        <w:tc>
          <w:tcPr>
            <w:tcW w:w="1701" w:type="dxa"/>
            <w:tcMar>
              <w:top w:w="80" w:type="dxa"/>
              <w:left w:w="80" w:type="dxa"/>
              <w:bottom w:w="80" w:type="dxa"/>
              <w:right w:w="80" w:type="dxa"/>
            </w:tcMar>
            <w:vAlign w:val="center"/>
          </w:tcPr>
          <w:p w14:paraId="0A9330A4" w14:textId="77777777" w:rsidR="005B334D" w:rsidRDefault="00000000">
            <w:pPr>
              <w:jc w:val="center"/>
            </w:pPr>
            <w:r>
              <w:rPr>
                <w:sz w:val="16"/>
              </w:rPr>
              <w:t>Yamuksal</w:t>
            </w:r>
          </w:p>
        </w:tc>
        <w:tc>
          <w:tcPr>
            <w:tcW w:w="2551" w:type="dxa"/>
            <w:tcMar>
              <w:top w:w="80" w:type="dxa"/>
              <w:left w:w="80" w:type="dxa"/>
              <w:bottom w:w="80" w:type="dxa"/>
              <w:right w:w="80" w:type="dxa"/>
            </w:tcMar>
            <w:vAlign w:val="center"/>
          </w:tcPr>
          <w:p w14:paraId="4BBDB40E" w14:textId="77777777" w:rsidR="005B334D" w:rsidRDefault="00000000">
            <w:pPr>
              <w:jc w:val="center"/>
            </w:pPr>
            <w:r>
              <w:rPr>
                <w:sz w:val="16"/>
              </w:rPr>
              <w:t>[75, 90, 100, 100]</w:t>
            </w:r>
          </w:p>
        </w:tc>
      </w:tr>
    </w:tbl>
    <w:p w14:paraId="7C60113C" w14:textId="77777777" w:rsidR="005B334D" w:rsidRDefault="00000000">
      <w:pPr>
        <w:jc w:val="center"/>
      </w:pPr>
      <w:r>
        <w:rPr>
          <w:i/>
          <w:color w:val="5A5A5A"/>
          <w:sz w:val="18"/>
        </w:rPr>
        <w:t>Tablo 3. Üyelik fonksiyonları ve kullanılan parametreler</w:t>
      </w:r>
    </w:p>
    <w:p w14:paraId="0C8236C4" w14:textId="77777777" w:rsidR="005B334D" w:rsidRDefault="00000000">
      <w:r>
        <w:rPr>
          <w:b/>
        </w:rPr>
        <w:t>Aşağıdaki grafiklerde giriş ve çıkış değişkenlerine ait üyelik fonksiyonları verilmiştir.</w:t>
      </w:r>
    </w:p>
    <w:p w14:paraId="7A7BBC5D" w14:textId="77777777" w:rsidR="005B334D" w:rsidRDefault="00000000">
      <w:pPr>
        <w:jc w:val="center"/>
      </w:pPr>
      <w:r>
        <w:rPr>
          <w:noProof/>
        </w:rPr>
        <w:drawing>
          <wp:inline distT="0" distB="0" distL="0" distR="0" wp14:anchorId="5CC475B7" wp14:editId="77E4C884">
            <wp:extent cx="5394960" cy="1910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caklik_uyelik.png"/>
                    <pic:cNvPicPr/>
                  </pic:nvPicPr>
                  <pic:blipFill>
                    <a:blip r:embed="rId10"/>
                    <a:stretch>
                      <a:fillRect/>
                    </a:stretch>
                  </pic:blipFill>
                  <pic:spPr>
                    <a:xfrm>
                      <a:off x="0" y="0"/>
                      <a:ext cx="5394960" cy="1910465"/>
                    </a:xfrm>
                    <a:prstGeom prst="rect">
                      <a:avLst/>
                    </a:prstGeom>
                  </pic:spPr>
                </pic:pic>
              </a:graphicData>
            </a:graphic>
          </wp:inline>
        </w:drawing>
      </w:r>
    </w:p>
    <w:p w14:paraId="77F640B4" w14:textId="77777777" w:rsidR="005B334D" w:rsidRDefault="00000000">
      <w:pPr>
        <w:jc w:val="center"/>
      </w:pPr>
      <w:r>
        <w:rPr>
          <w:i/>
          <w:color w:val="5A5A5A"/>
          <w:sz w:val="18"/>
        </w:rPr>
        <w:t>Şekil 2. Sıcaklık değişkenine ait üyelik fonksiyonları</w:t>
      </w:r>
    </w:p>
    <w:p w14:paraId="3D1D4296" w14:textId="77777777" w:rsidR="005B334D" w:rsidRDefault="00000000">
      <w:pPr>
        <w:jc w:val="center"/>
      </w:pPr>
      <w:r>
        <w:rPr>
          <w:noProof/>
        </w:rPr>
        <w:drawing>
          <wp:inline distT="0" distB="0" distL="0" distR="0" wp14:anchorId="1EED6465" wp14:editId="143134A9">
            <wp:extent cx="5394960" cy="1910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m_uyelik.png"/>
                    <pic:cNvPicPr/>
                  </pic:nvPicPr>
                  <pic:blipFill>
                    <a:blip r:embed="rId11"/>
                    <a:stretch>
                      <a:fillRect/>
                    </a:stretch>
                  </pic:blipFill>
                  <pic:spPr>
                    <a:xfrm>
                      <a:off x="0" y="0"/>
                      <a:ext cx="5394960" cy="1910465"/>
                    </a:xfrm>
                    <a:prstGeom prst="rect">
                      <a:avLst/>
                    </a:prstGeom>
                  </pic:spPr>
                </pic:pic>
              </a:graphicData>
            </a:graphic>
          </wp:inline>
        </w:drawing>
      </w:r>
    </w:p>
    <w:p w14:paraId="26903E73" w14:textId="77777777" w:rsidR="005B334D" w:rsidRDefault="00000000">
      <w:pPr>
        <w:jc w:val="center"/>
      </w:pPr>
      <w:r>
        <w:rPr>
          <w:i/>
          <w:color w:val="5A5A5A"/>
          <w:sz w:val="18"/>
        </w:rPr>
        <w:lastRenderedPageBreak/>
        <w:t>Şekil 3. Nem değişkenine ait üyelik fonksiyonları</w:t>
      </w:r>
    </w:p>
    <w:p w14:paraId="06B87FF9" w14:textId="77777777" w:rsidR="005B334D" w:rsidRDefault="00000000">
      <w:pPr>
        <w:jc w:val="center"/>
      </w:pPr>
      <w:r>
        <w:rPr>
          <w:noProof/>
        </w:rPr>
        <w:drawing>
          <wp:inline distT="0" distB="0" distL="0" distR="0" wp14:anchorId="3EBDF330" wp14:editId="18275055">
            <wp:extent cx="5394960" cy="1910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a_uyelik.png"/>
                    <pic:cNvPicPr/>
                  </pic:nvPicPr>
                  <pic:blipFill>
                    <a:blip r:embed="rId12"/>
                    <a:stretch>
                      <a:fillRect/>
                    </a:stretch>
                  </pic:blipFill>
                  <pic:spPr>
                    <a:xfrm>
                      <a:off x="0" y="0"/>
                      <a:ext cx="5394960" cy="1910465"/>
                    </a:xfrm>
                    <a:prstGeom prst="rect">
                      <a:avLst/>
                    </a:prstGeom>
                  </pic:spPr>
                </pic:pic>
              </a:graphicData>
            </a:graphic>
          </wp:inline>
        </w:drawing>
      </w:r>
    </w:p>
    <w:p w14:paraId="6F121DCA" w14:textId="77777777" w:rsidR="005B334D" w:rsidRDefault="00000000">
      <w:pPr>
        <w:jc w:val="center"/>
      </w:pPr>
      <w:r>
        <w:rPr>
          <w:i/>
          <w:color w:val="5A5A5A"/>
          <w:sz w:val="18"/>
        </w:rPr>
        <w:t>Şekil 4. Oda büyüklüğü değişkenine ait üyelik fonksiyonları</w:t>
      </w:r>
    </w:p>
    <w:p w14:paraId="250DC047" w14:textId="77777777" w:rsidR="005B334D" w:rsidRDefault="00000000">
      <w:pPr>
        <w:jc w:val="center"/>
      </w:pPr>
      <w:r>
        <w:rPr>
          <w:noProof/>
        </w:rPr>
        <w:drawing>
          <wp:inline distT="0" distB="0" distL="0" distR="0" wp14:anchorId="374182D4" wp14:editId="6744D076">
            <wp:extent cx="5394960" cy="191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_uyelik.png"/>
                    <pic:cNvPicPr/>
                  </pic:nvPicPr>
                  <pic:blipFill>
                    <a:blip r:embed="rId13"/>
                    <a:stretch>
                      <a:fillRect/>
                    </a:stretch>
                  </pic:blipFill>
                  <pic:spPr>
                    <a:xfrm>
                      <a:off x="0" y="0"/>
                      <a:ext cx="5394960" cy="1910465"/>
                    </a:xfrm>
                    <a:prstGeom prst="rect">
                      <a:avLst/>
                    </a:prstGeom>
                  </pic:spPr>
                </pic:pic>
              </a:graphicData>
            </a:graphic>
          </wp:inline>
        </w:drawing>
      </w:r>
    </w:p>
    <w:p w14:paraId="1B961ADE" w14:textId="77777777" w:rsidR="005B334D" w:rsidRDefault="00000000">
      <w:pPr>
        <w:jc w:val="center"/>
      </w:pPr>
      <w:r>
        <w:rPr>
          <w:i/>
          <w:color w:val="5A5A5A"/>
          <w:sz w:val="18"/>
        </w:rPr>
        <w:t>Şekil 5. Fan hızı çıkış değişkenine ait üyelik fonksiyonları</w:t>
      </w:r>
    </w:p>
    <w:p w14:paraId="68917D87" w14:textId="77777777" w:rsidR="005B334D" w:rsidRDefault="00000000">
      <w:pPr>
        <w:pStyle w:val="Balk1"/>
      </w:pPr>
      <w:r>
        <w:t>4. Kural Tabanı ve Çıkarım Motoru</w:t>
      </w:r>
    </w:p>
    <w:p w14:paraId="30899DCD" w14:textId="77777777" w:rsidR="005B334D" w:rsidRDefault="00000000">
      <w:pPr>
        <w:pStyle w:val="Balk2"/>
      </w:pPr>
      <w:r>
        <w:t>4.1 Kural Tabanı</w:t>
      </w:r>
    </w:p>
    <w:p w14:paraId="2A77A1AF" w14:textId="77777777" w:rsidR="005B334D" w:rsidRDefault="00000000">
      <w:r>
        <w:t>Kural tabanı, sıcaklık, nem ve oda büyüklüğü değişkenlerinin tüm temel kombinasyonlarını kapsayacak şekilde 27 adet IF-THEN kuralından oluşturulmuştur. Bu sayı, proje şartnamesinde istenen en az 15 kural gereksiniminin üzerindedir. Kurallar, insan uzman mantığına uygun olarak sıcaklık ve nem arttıkça fan hızının yükselmesi, oda büyüklüğü arttıkça hava sirkülasyonu ihtiyacının artması prensibine göre tasarlanmıştır.</w:t>
      </w:r>
    </w:p>
    <w:tbl>
      <w:tblPr>
        <w:tblStyle w:val="TabloKlavuzu"/>
        <w:tblW w:w="0" w:type="auto"/>
        <w:jc w:val="center"/>
        <w:tblLook w:val="04A0" w:firstRow="1" w:lastRow="0" w:firstColumn="1" w:lastColumn="0" w:noHBand="0" w:noVBand="1"/>
      </w:tblPr>
      <w:tblGrid>
        <w:gridCol w:w="3969"/>
        <w:gridCol w:w="3969"/>
      </w:tblGrid>
      <w:tr w:rsidR="005B334D" w14:paraId="77206565" w14:textId="77777777">
        <w:trPr>
          <w:jc w:val="center"/>
        </w:trPr>
        <w:tc>
          <w:tcPr>
            <w:tcW w:w="3969" w:type="dxa"/>
            <w:shd w:val="clear" w:color="auto" w:fill="1F4E79"/>
            <w:tcMar>
              <w:top w:w="80" w:type="dxa"/>
              <w:left w:w="80" w:type="dxa"/>
              <w:bottom w:w="80" w:type="dxa"/>
              <w:right w:w="80" w:type="dxa"/>
            </w:tcMar>
            <w:vAlign w:val="center"/>
          </w:tcPr>
          <w:p w14:paraId="4A8272BE" w14:textId="77777777" w:rsidR="005B334D" w:rsidRDefault="00000000">
            <w:pPr>
              <w:jc w:val="center"/>
            </w:pPr>
            <w:r>
              <w:rPr>
                <w:b/>
                <w:color w:val="FFFFFF"/>
                <w:sz w:val="18"/>
              </w:rPr>
              <w:t>Koşul Tipi</w:t>
            </w:r>
          </w:p>
        </w:tc>
        <w:tc>
          <w:tcPr>
            <w:tcW w:w="3969" w:type="dxa"/>
            <w:shd w:val="clear" w:color="auto" w:fill="1F4E79"/>
            <w:tcMar>
              <w:top w:w="80" w:type="dxa"/>
              <w:left w:w="80" w:type="dxa"/>
              <w:bottom w:w="80" w:type="dxa"/>
              <w:right w:w="80" w:type="dxa"/>
            </w:tcMar>
            <w:vAlign w:val="center"/>
          </w:tcPr>
          <w:p w14:paraId="0978B765" w14:textId="77777777" w:rsidR="005B334D" w:rsidRDefault="00000000">
            <w:pPr>
              <w:jc w:val="center"/>
            </w:pPr>
            <w:r>
              <w:rPr>
                <w:b/>
                <w:color w:val="FFFFFF"/>
                <w:sz w:val="18"/>
              </w:rPr>
              <w:t>Beklenen Karar Eğilimi</w:t>
            </w:r>
          </w:p>
        </w:tc>
      </w:tr>
      <w:tr w:rsidR="005B334D" w14:paraId="4E260030" w14:textId="77777777">
        <w:trPr>
          <w:jc w:val="center"/>
        </w:trPr>
        <w:tc>
          <w:tcPr>
            <w:tcW w:w="3969" w:type="dxa"/>
            <w:tcMar>
              <w:top w:w="80" w:type="dxa"/>
              <w:left w:w="80" w:type="dxa"/>
              <w:bottom w:w="80" w:type="dxa"/>
              <w:right w:w="80" w:type="dxa"/>
            </w:tcMar>
            <w:vAlign w:val="center"/>
          </w:tcPr>
          <w:p w14:paraId="30DECD60" w14:textId="77777777" w:rsidR="005B334D" w:rsidRDefault="00000000">
            <w:pPr>
              <w:jc w:val="center"/>
            </w:pPr>
            <w:r>
              <w:rPr>
                <w:sz w:val="18"/>
              </w:rPr>
              <w:t>Sıcaklık düşük + kuru hava + küçük oda</w:t>
            </w:r>
          </w:p>
        </w:tc>
        <w:tc>
          <w:tcPr>
            <w:tcW w:w="3969" w:type="dxa"/>
            <w:tcMar>
              <w:top w:w="80" w:type="dxa"/>
              <w:left w:w="80" w:type="dxa"/>
              <w:bottom w:w="80" w:type="dxa"/>
              <w:right w:w="80" w:type="dxa"/>
            </w:tcMar>
            <w:vAlign w:val="center"/>
          </w:tcPr>
          <w:p w14:paraId="6E79B51D" w14:textId="77777777" w:rsidR="005B334D" w:rsidRDefault="00000000">
            <w:pPr>
              <w:jc w:val="center"/>
            </w:pPr>
            <w:r>
              <w:rPr>
                <w:sz w:val="18"/>
              </w:rPr>
              <w:t>Çok düşük veya düşük fan hızı</w:t>
            </w:r>
          </w:p>
        </w:tc>
      </w:tr>
      <w:tr w:rsidR="005B334D" w14:paraId="2BB462EE" w14:textId="77777777">
        <w:trPr>
          <w:jc w:val="center"/>
        </w:trPr>
        <w:tc>
          <w:tcPr>
            <w:tcW w:w="3969" w:type="dxa"/>
            <w:tcMar>
              <w:top w:w="80" w:type="dxa"/>
              <w:left w:w="80" w:type="dxa"/>
              <w:bottom w:w="80" w:type="dxa"/>
              <w:right w:w="80" w:type="dxa"/>
            </w:tcMar>
            <w:vAlign w:val="center"/>
          </w:tcPr>
          <w:p w14:paraId="22E20596" w14:textId="77777777" w:rsidR="005B334D" w:rsidRDefault="00000000">
            <w:pPr>
              <w:jc w:val="center"/>
            </w:pPr>
            <w:r>
              <w:rPr>
                <w:sz w:val="18"/>
              </w:rPr>
              <w:t>Sıcaklık konforlu + normal nem + orta oda</w:t>
            </w:r>
          </w:p>
        </w:tc>
        <w:tc>
          <w:tcPr>
            <w:tcW w:w="3969" w:type="dxa"/>
            <w:tcMar>
              <w:top w:w="80" w:type="dxa"/>
              <w:left w:w="80" w:type="dxa"/>
              <w:bottom w:w="80" w:type="dxa"/>
              <w:right w:w="80" w:type="dxa"/>
            </w:tcMar>
            <w:vAlign w:val="center"/>
          </w:tcPr>
          <w:p w14:paraId="53FCFE4B" w14:textId="77777777" w:rsidR="005B334D" w:rsidRDefault="00000000">
            <w:pPr>
              <w:jc w:val="center"/>
            </w:pPr>
            <w:r>
              <w:rPr>
                <w:sz w:val="18"/>
              </w:rPr>
              <w:t>Orta fan hızı</w:t>
            </w:r>
          </w:p>
        </w:tc>
      </w:tr>
      <w:tr w:rsidR="005B334D" w14:paraId="5BCEACD8" w14:textId="77777777">
        <w:trPr>
          <w:jc w:val="center"/>
        </w:trPr>
        <w:tc>
          <w:tcPr>
            <w:tcW w:w="3969" w:type="dxa"/>
            <w:tcMar>
              <w:top w:w="80" w:type="dxa"/>
              <w:left w:w="80" w:type="dxa"/>
              <w:bottom w:w="80" w:type="dxa"/>
              <w:right w:w="80" w:type="dxa"/>
            </w:tcMar>
            <w:vAlign w:val="center"/>
          </w:tcPr>
          <w:p w14:paraId="42441C94" w14:textId="77777777" w:rsidR="005B334D" w:rsidRDefault="00000000">
            <w:pPr>
              <w:jc w:val="center"/>
            </w:pPr>
            <w:r>
              <w:rPr>
                <w:sz w:val="18"/>
              </w:rPr>
              <w:t>Sıcaklık konforlu fakat nemli + büyük oda</w:t>
            </w:r>
          </w:p>
        </w:tc>
        <w:tc>
          <w:tcPr>
            <w:tcW w:w="3969" w:type="dxa"/>
            <w:tcMar>
              <w:top w:w="80" w:type="dxa"/>
              <w:left w:w="80" w:type="dxa"/>
              <w:bottom w:w="80" w:type="dxa"/>
              <w:right w:w="80" w:type="dxa"/>
            </w:tcMar>
            <w:vAlign w:val="center"/>
          </w:tcPr>
          <w:p w14:paraId="4A09249E" w14:textId="77777777" w:rsidR="005B334D" w:rsidRDefault="00000000">
            <w:pPr>
              <w:jc w:val="center"/>
            </w:pPr>
            <w:r>
              <w:rPr>
                <w:sz w:val="18"/>
              </w:rPr>
              <w:t>Yüksek fan hızı</w:t>
            </w:r>
          </w:p>
        </w:tc>
      </w:tr>
      <w:tr w:rsidR="005B334D" w14:paraId="60D28B71" w14:textId="77777777">
        <w:trPr>
          <w:jc w:val="center"/>
        </w:trPr>
        <w:tc>
          <w:tcPr>
            <w:tcW w:w="3969" w:type="dxa"/>
            <w:tcMar>
              <w:top w:w="80" w:type="dxa"/>
              <w:left w:w="80" w:type="dxa"/>
              <w:bottom w:w="80" w:type="dxa"/>
              <w:right w:w="80" w:type="dxa"/>
            </w:tcMar>
            <w:vAlign w:val="center"/>
          </w:tcPr>
          <w:p w14:paraId="22C9C671" w14:textId="77777777" w:rsidR="005B334D" w:rsidRDefault="00000000">
            <w:pPr>
              <w:jc w:val="center"/>
            </w:pPr>
            <w:r>
              <w:rPr>
                <w:sz w:val="18"/>
              </w:rPr>
              <w:t>Sıcaklık yüksek + normal/nemli hava + büyük oda</w:t>
            </w:r>
          </w:p>
        </w:tc>
        <w:tc>
          <w:tcPr>
            <w:tcW w:w="3969" w:type="dxa"/>
            <w:tcMar>
              <w:top w:w="80" w:type="dxa"/>
              <w:left w:w="80" w:type="dxa"/>
              <w:bottom w:w="80" w:type="dxa"/>
              <w:right w:w="80" w:type="dxa"/>
            </w:tcMar>
            <w:vAlign w:val="center"/>
          </w:tcPr>
          <w:p w14:paraId="31CEAD13" w14:textId="77777777" w:rsidR="005B334D" w:rsidRDefault="00000000">
            <w:pPr>
              <w:jc w:val="center"/>
            </w:pPr>
            <w:r>
              <w:rPr>
                <w:sz w:val="18"/>
              </w:rPr>
              <w:t>Çok yüksek fan hızı</w:t>
            </w:r>
          </w:p>
        </w:tc>
      </w:tr>
    </w:tbl>
    <w:p w14:paraId="083C4A37" w14:textId="77777777" w:rsidR="005B334D" w:rsidRDefault="00000000">
      <w:pPr>
        <w:jc w:val="center"/>
      </w:pPr>
      <w:r>
        <w:rPr>
          <w:i/>
          <w:color w:val="5A5A5A"/>
          <w:sz w:val="18"/>
        </w:rPr>
        <w:t>Tablo 4. Kural tabanının genel karar eğilimi</w:t>
      </w:r>
    </w:p>
    <w:p w14:paraId="0BF7E37F" w14:textId="77777777" w:rsidR="005B334D" w:rsidRDefault="00000000">
      <w:pPr>
        <w:pStyle w:val="Balk2"/>
      </w:pPr>
      <w:r>
        <w:lastRenderedPageBreak/>
        <w:t>4.2 Mamdani Çıkarım Motoru</w:t>
      </w:r>
    </w:p>
    <w:p w14:paraId="3FDF2580" w14:textId="77777777" w:rsidR="005B334D" w:rsidRDefault="00000000">
      <w:r>
        <w:t>Sistemde Mamdani tipi bulanık çıkarım motoru kullanılmıştır. Her kural için giriş değişkenlerinin üyelik dereceleri hesaplanmış ve AND işlemi için minimum operatörü uygulanmıştır. Kural çıktılarının birleştirilmesinde maksimum operatörü kullanılmıştır. Bu yapı, bulanık kontrol uygulamalarında anlaşılır ve görselleştirilebilir bir çıkarım süreci sağlamaktadır.</w:t>
      </w:r>
    </w:p>
    <w:p w14:paraId="6EAE7956" w14:textId="77777777" w:rsidR="005B334D" w:rsidRDefault="00000000">
      <w:pPr>
        <w:pStyle w:val="ListeNumaras"/>
      </w:pPr>
      <w:r>
        <w:t>Bulanıklaştırma: Giriş değerleri ilgili üyelik fonksiyonları üzerinde üyelik derecelerine dönüştürülür.</w:t>
      </w:r>
    </w:p>
    <w:p w14:paraId="3671D047" w14:textId="77777777" w:rsidR="005B334D" w:rsidRDefault="00000000">
      <w:pPr>
        <w:pStyle w:val="ListeNumaras"/>
      </w:pPr>
      <w:r>
        <w:t>Kural aktivasyonu: Her IF-THEN kuralının çalıştırılma seviyesi min operatörü ile hesaplanır.</w:t>
      </w:r>
    </w:p>
    <w:p w14:paraId="47500D55" w14:textId="77777777" w:rsidR="005B334D" w:rsidRDefault="00000000">
      <w:pPr>
        <w:pStyle w:val="ListeNumaras"/>
      </w:pPr>
      <w:r>
        <w:t>Birleştirme: Aynı çıkış kümesine ait kural sonuçları max operatörü ile birleştirilir.</w:t>
      </w:r>
    </w:p>
    <w:p w14:paraId="651C520A" w14:textId="77777777" w:rsidR="005B334D" w:rsidRDefault="00000000">
      <w:pPr>
        <w:pStyle w:val="ListeNumaras"/>
      </w:pPr>
      <w:r>
        <w:t>Durulaştırma: Birleştirilmiş çıktı kümesinden tek bir fan hızı değeri elde edilir.</w:t>
      </w:r>
    </w:p>
    <w:p w14:paraId="0A843383" w14:textId="77777777" w:rsidR="005B334D" w:rsidRDefault="00000000">
      <w:pPr>
        <w:pStyle w:val="Balk2"/>
      </w:pPr>
      <w:r>
        <w:t>4.3 Durulaştırma Yöntemi</w:t>
      </w:r>
    </w:p>
    <w:p w14:paraId="0CB8CEF5" w14:textId="77777777" w:rsidR="005B334D" w:rsidRDefault="00000000">
      <w:r>
        <w:t>Durulaştırma aşamasında ağırlık merkezi (centroid) yöntemi kullanılmıştır. Bu yöntemde birleştirilmiş çıktı kümesinin alan merkezi hesaplanarak tek bir sayısal fan hızı değeri elde edilir. Centroid yöntemi, çıktı alanının tamamını dikkate aldığı için dengeli ve kararlı sonuçlar üretir.</w:t>
      </w:r>
    </w:p>
    <w:p w14:paraId="28E8407B" w14:textId="77777777" w:rsidR="005B334D" w:rsidRDefault="00000000">
      <w:pPr>
        <w:jc w:val="center"/>
      </w:pPr>
      <w:r>
        <w:rPr>
          <w:b/>
          <w:sz w:val="24"/>
        </w:rPr>
        <w:t>Fan Hızı =  ∫ x · μ(x) dx  /  ∫ μ(x) dx</w:t>
      </w:r>
    </w:p>
    <w:p w14:paraId="70FE805A" w14:textId="77777777" w:rsidR="005B334D" w:rsidRDefault="00000000">
      <w:pPr>
        <w:jc w:val="center"/>
      </w:pPr>
      <w:r>
        <w:rPr>
          <w:noProof/>
        </w:rPr>
        <w:drawing>
          <wp:inline distT="0" distB="0" distL="0" distR="0" wp14:anchorId="55FE29B7" wp14:editId="12932C12">
            <wp:extent cx="5669280" cy="2023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rulastirma_ornegi.png"/>
                    <pic:cNvPicPr/>
                  </pic:nvPicPr>
                  <pic:blipFill>
                    <a:blip r:embed="rId14"/>
                    <a:stretch>
                      <a:fillRect/>
                    </a:stretch>
                  </pic:blipFill>
                  <pic:spPr>
                    <a:xfrm>
                      <a:off x="0" y="0"/>
                      <a:ext cx="5669280" cy="2023222"/>
                    </a:xfrm>
                    <a:prstGeom prst="rect">
                      <a:avLst/>
                    </a:prstGeom>
                  </pic:spPr>
                </pic:pic>
              </a:graphicData>
            </a:graphic>
          </wp:inline>
        </w:drawing>
      </w:r>
    </w:p>
    <w:p w14:paraId="6E8EFC72" w14:textId="77777777" w:rsidR="005B334D" w:rsidRDefault="00000000">
      <w:pPr>
        <w:jc w:val="center"/>
      </w:pPr>
      <w:r>
        <w:rPr>
          <w:i/>
          <w:color w:val="5A5A5A"/>
          <w:sz w:val="18"/>
        </w:rPr>
        <w:t>Şekil 6. Örnek senaryo için centroid durulaştırma sonucu (Sıcaklık=34 °C, Nem=84 %, Oda=58 m²)</w:t>
      </w:r>
    </w:p>
    <w:p w14:paraId="7E779613" w14:textId="77777777" w:rsidR="005B334D" w:rsidRDefault="00000000">
      <w:pPr>
        <w:pStyle w:val="Balk1"/>
      </w:pPr>
      <w:r>
        <w:t>5. Python Uygulaması ve Arayüz Tasarımı</w:t>
      </w:r>
    </w:p>
    <w:p w14:paraId="4CC55010" w14:textId="77777777" w:rsidR="005B334D" w:rsidRDefault="00000000">
      <w:r>
        <w:t>Uygulama Python dili ile geliştirilmek üzere tasarlanmıştır. Hesaplama tarafında NumPy, grafik tarafında Matplotlib, arayüz tarafında ise Streamlit kullanılması önerilmiştir. Streamlit, slider, metrik kartları, tablo ve grafik bileşenlerini hızlı biçimde sunabildiği için dönem projesi kapsamında uygun bir arayüz aracıdır.</w:t>
      </w:r>
    </w:p>
    <w:tbl>
      <w:tblPr>
        <w:tblStyle w:val="TabloKlavuzu"/>
        <w:tblW w:w="0" w:type="auto"/>
        <w:jc w:val="center"/>
        <w:tblLook w:val="04A0" w:firstRow="1" w:lastRow="0" w:firstColumn="1" w:lastColumn="0" w:noHBand="0" w:noVBand="1"/>
      </w:tblPr>
      <w:tblGrid>
        <w:gridCol w:w="2268"/>
        <w:gridCol w:w="5669"/>
      </w:tblGrid>
      <w:tr w:rsidR="005B334D" w14:paraId="4996FDF5" w14:textId="77777777">
        <w:trPr>
          <w:jc w:val="center"/>
        </w:trPr>
        <w:tc>
          <w:tcPr>
            <w:tcW w:w="2268" w:type="dxa"/>
            <w:shd w:val="clear" w:color="auto" w:fill="1F4E79"/>
            <w:tcMar>
              <w:top w:w="80" w:type="dxa"/>
              <w:left w:w="80" w:type="dxa"/>
              <w:bottom w:w="80" w:type="dxa"/>
              <w:right w:w="80" w:type="dxa"/>
            </w:tcMar>
            <w:vAlign w:val="center"/>
          </w:tcPr>
          <w:p w14:paraId="489D44B6" w14:textId="77777777" w:rsidR="005B334D" w:rsidRDefault="00000000">
            <w:pPr>
              <w:jc w:val="center"/>
            </w:pPr>
            <w:r>
              <w:rPr>
                <w:b/>
                <w:color w:val="FFFFFF"/>
                <w:sz w:val="18"/>
              </w:rPr>
              <w:t>Bileşen</w:t>
            </w:r>
          </w:p>
        </w:tc>
        <w:tc>
          <w:tcPr>
            <w:tcW w:w="5669" w:type="dxa"/>
            <w:shd w:val="clear" w:color="auto" w:fill="1F4E79"/>
            <w:tcMar>
              <w:top w:w="80" w:type="dxa"/>
              <w:left w:w="80" w:type="dxa"/>
              <w:bottom w:w="80" w:type="dxa"/>
              <w:right w:w="80" w:type="dxa"/>
            </w:tcMar>
            <w:vAlign w:val="center"/>
          </w:tcPr>
          <w:p w14:paraId="5461DE38" w14:textId="77777777" w:rsidR="005B334D" w:rsidRDefault="00000000">
            <w:pPr>
              <w:jc w:val="center"/>
            </w:pPr>
            <w:r>
              <w:rPr>
                <w:b/>
                <w:color w:val="FFFFFF"/>
                <w:sz w:val="18"/>
              </w:rPr>
              <w:t>Görev</w:t>
            </w:r>
          </w:p>
        </w:tc>
      </w:tr>
      <w:tr w:rsidR="005B334D" w14:paraId="5DAD2E45" w14:textId="77777777">
        <w:trPr>
          <w:jc w:val="center"/>
        </w:trPr>
        <w:tc>
          <w:tcPr>
            <w:tcW w:w="2268" w:type="dxa"/>
            <w:tcMar>
              <w:top w:w="80" w:type="dxa"/>
              <w:left w:w="80" w:type="dxa"/>
              <w:bottom w:w="80" w:type="dxa"/>
              <w:right w:w="80" w:type="dxa"/>
            </w:tcMar>
            <w:vAlign w:val="center"/>
          </w:tcPr>
          <w:p w14:paraId="40998442" w14:textId="77777777" w:rsidR="005B334D" w:rsidRDefault="00000000">
            <w:pPr>
              <w:jc w:val="center"/>
            </w:pPr>
            <w:r>
              <w:rPr>
                <w:sz w:val="18"/>
              </w:rPr>
              <w:t>NumPy</w:t>
            </w:r>
          </w:p>
        </w:tc>
        <w:tc>
          <w:tcPr>
            <w:tcW w:w="5669" w:type="dxa"/>
            <w:tcMar>
              <w:top w:w="80" w:type="dxa"/>
              <w:left w:w="80" w:type="dxa"/>
              <w:bottom w:w="80" w:type="dxa"/>
              <w:right w:w="80" w:type="dxa"/>
            </w:tcMar>
            <w:vAlign w:val="center"/>
          </w:tcPr>
          <w:p w14:paraId="5C73B32A" w14:textId="77777777" w:rsidR="005B334D" w:rsidRDefault="00000000">
            <w:pPr>
              <w:jc w:val="center"/>
            </w:pPr>
            <w:r>
              <w:rPr>
                <w:sz w:val="18"/>
              </w:rPr>
              <w:t>Üyelik fonksiyonlarının ve centroid hesaplamalarının sayısal olarak yürütülmesi</w:t>
            </w:r>
          </w:p>
        </w:tc>
      </w:tr>
      <w:tr w:rsidR="005B334D" w14:paraId="5942B5F8" w14:textId="77777777">
        <w:trPr>
          <w:jc w:val="center"/>
        </w:trPr>
        <w:tc>
          <w:tcPr>
            <w:tcW w:w="2268" w:type="dxa"/>
            <w:tcMar>
              <w:top w:w="80" w:type="dxa"/>
              <w:left w:w="80" w:type="dxa"/>
              <w:bottom w:w="80" w:type="dxa"/>
              <w:right w:w="80" w:type="dxa"/>
            </w:tcMar>
            <w:vAlign w:val="center"/>
          </w:tcPr>
          <w:p w14:paraId="57D4E901" w14:textId="77777777" w:rsidR="005B334D" w:rsidRDefault="00000000">
            <w:pPr>
              <w:jc w:val="center"/>
            </w:pPr>
            <w:r>
              <w:rPr>
                <w:sz w:val="18"/>
              </w:rPr>
              <w:t>Matplotlib</w:t>
            </w:r>
          </w:p>
        </w:tc>
        <w:tc>
          <w:tcPr>
            <w:tcW w:w="5669" w:type="dxa"/>
            <w:tcMar>
              <w:top w:w="80" w:type="dxa"/>
              <w:left w:w="80" w:type="dxa"/>
              <w:bottom w:w="80" w:type="dxa"/>
              <w:right w:w="80" w:type="dxa"/>
            </w:tcMar>
            <w:vAlign w:val="center"/>
          </w:tcPr>
          <w:p w14:paraId="1DFBA056" w14:textId="77777777" w:rsidR="005B334D" w:rsidRDefault="00000000">
            <w:pPr>
              <w:jc w:val="center"/>
            </w:pPr>
            <w:r>
              <w:rPr>
                <w:sz w:val="18"/>
              </w:rPr>
              <w:t>Üyelik fonksiyonları, aktif kurallar ve test senaryosu grafiklerinin çizilmesi</w:t>
            </w:r>
          </w:p>
        </w:tc>
      </w:tr>
      <w:tr w:rsidR="005B334D" w14:paraId="4BE76B3E" w14:textId="77777777">
        <w:trPr>
          <w:jc w:val="center"/>
        </w:trPr>
        <w:tc>
          <w:tcPr>
            <w:tcW w:w="2268" w:type="dxa"/>
            <w:tcMar>
              <w:top w:w="80" w:type="dxa"/>
              <w:left w:w="80" w:type="dxa"/>
              <w:bottom w:w="80" w:type="dxa"/>
              <w:right w:w="80" w:type="dxa"/>
            </w:tcMar>
            <w:vAlign w:val="center"/>
          </w:tcPr>
          <w:p w14:paraId="6F4BC3CE" w14:textId="77777777" w:rsidR="005B334D" w:rsidRDefault="00000000">
            <w:pPr>
              <w:jc w:val="center"/>
            </w:pPr>
            <w:r>
              <w:rPr>
                <w:sz w:val="18"/>
              </w:rPr>
              <w:t>Streamlit</w:t>
            </w:r>
          </w:p>
        </w:tc>
        <w:tc>
          <w:tcPr>
            <w:tcW w:w="5669" w:type="dxa"/>
            <w:tcMar>
              <w:top w:w="80" w:type="dxa"/>
              <w:left w:w="80" w:type="dxa"/>
              <w:bottom w:w="80" w:type="dxa"/>
              <w:right w:w="80" w:type="dxa"/>
            </w:tcMar>
            <w:vAlign w:val="center"/>
          </w:tcPr>
          <w:p w14:paraId="48A3B870" w14:textId="77777777" w:rsidR="005B334D" w:rsidRDefault="00000000">
            <w:pPr>
              <w:jc w:val="center"/>
            </w:pPr>
            <w:r>
              <w:rPr>
                <w:sz w:val="18"/>
              </w:rPr>
              <w:t>Sliderlar, hesapla butonu, aktif kural listesi ve sonuç ekranının oluşturulması</w:t>
            </w:r>
          </w:p>
        </w:tc>
      </w:tr>
      <w:tr w:rsidR="005B334D" w14:paraId="59E12EDF" w14:textId="77777777">
        <w:trPr>
          <w:jc w:val="center"/>
        </w:trPr>
        <w:tc>
          <w:tcPr>
            <w:tcW w:w="2268" w:type="dxa"/>
            <w:tcMar>
              <w:top w:w="80" w:type="dxa"/>
              <w:left w:w="80" w:type="dxa"/>
              <w:bottom w:w="80" w:type="dxa"/>
              <w:right w:w="80" w:type="dxa"/>
            </w:tcMar>
            <w:vAlign w:val="center"/>
          </w:tcPr>
          <w:p w14:paraId="0809F91A" w14:textId="77777777" w:rsidR="005B334D" w:rsidRDefault="00000000">
            <w:pPr>
              <w:jc w:val="center"/>
            </w:pPr>
            <w:r>
              <w:rPr>
                <w:sz w:val="18"/>
              </w:rPr>
              <w:lastRenderedPageBreak/>
              <w:t>Scikit-fuzzy</w:t>
            </w:r>
          </w:p>
        </w:tc>
        <w:tc>
          <w:tcPr>
            <w:tcW w:w="5669" w:type="dxa"/>
            <w:tcMar>
              <w:top w:w="80" w:type="dxa"/>
              <w:left w:w="80" w:type="dxa"/>
              <w:bottom w:w="80" w:type="dxa"/>
              <w:right w:w="80" w:type="dxa"/>
            </w:tcMar>
            <w:vAlign w:val="center"/>
          </w:tcPr>
          <w:p w14:paraId="01A60A2E" w14:textId="77777777" w:rsidR="005B334D" w:rsidRDefault="00000000">
            <w:pPr>
              <w:jc w:val="center"/>
            </w:pPr>
            <w:r>
              <w:rPr>
                <w:sz w:val="18"/>
              </w:rPr>
              <w:t>Alternatif olarak bulanık kontrol sisteminin hazır bileşenlerle modellenmesi</w:t>
            </w:r>
          </w:p>
        </w:tc>
      </w:tr>
    </w:tbl>
    <w:p w14:paraId="2ED008A4" w14:textId="77777777" w:rsidR="005B334D" w:rsidRDefault="00000000">
      <w:pPr>
        <w:jc w:val="center"/>
      </w:pPr>
      <w:r>
        <w:rPr>
          <w:i/>
          <w:color w:val="5A5A5A"/>
          <w:sz w:val="18"/>
        </w:rPr>
        <w:t>Tablo 5. Python uygulamasında kullanılabilecek kütüphaneler</w:t>
      </w:r>
    </w:p>
    <w:p w14:paraId="7DE84288" w14:textId="77777777" w:rsidR="005B334D" w:rsidRDefault="00000000">
      <w:pPr>
        <w:pStyle w:val="Balk2"/>
      </w:pPr>
      <w:r>
        <w:t>5.1 Arayüz Gereksinimlerinin Karşılanması</w:t>
      </w:r>
    </w:p>
    <w:tbl>
      <w:tblPr>
        <w:tblStyle w:val="TabloKlavuzu"/>
        <w:tblW w:w="0" w:type="auto"/>
        <w:jc w:val="center"/>
        <w:tblLook w:val="04A0" w:firstRow="1" w:lastRow="0" w:firstColumn="1" w:lastColumn="0" w:noHBand="0" w:noVBand="1"/>
      </w:tblPr>
      <w:tblGrid>
        <w:gridCol w:w="2835"/>
        <w:gridCol w:w="5669"/>
      </w:tblGrid>
      <w:tr w:rsidR="005B334D" w14:paraId="7A8A4B55" w14:textId="77777777">
        <w:trPr>
          <w:jc w:val="center"/>
        </w:trPr>
        <w:tc>
          <w:tcPr>
            <w:tcW w:w="2835" w:type="dxa"/>
            <w:shd w:val="clear" w:color="auto" w:fill="1F4E79"/>
            <w:tcMar>
              <w:top w:w="80" w:type="dxa"/>
              <w:left w:w="80" w:type="dxa"/>
              <w:bottom w:w="80" w:type="dxa"/>
              <w:right w:w="80" w:type="dxa"/>
            </w:tcMar>
            <w:vAlign w:val="center"/>
          </w:tcPr>
          <w:p w14:paraId="524D5C22" w14:textId="77777777" w:rsidR="005B334D" w:rsidRDefault="00000000">
            <w:pPr>
              <w:jc w:val="center"/>
            </w:pPr>
            <w:r>
              <w:rPr>
                <w:b/>
                <w:color w:val="FFFFFF"/>
                <w:sz w:val="18"/>
              </w:rPr>
              <w:t>Arayüz Gereksinimi</w:t>
            </w:r>
          </w:p>
        </w:tc>
        <w:tc>
          <w:tcPr>
            <w:tcW w:w="5669" w:type="dxa"/>
            <w:shd w:val="clear" w:color="auto" w:fill="1F4E79"/>
            <w:tcMar>
              <w:top w:w="80" w:type="dxa"/>
              <w:left w:w="80" w:type="dxa"/>
              <w:bottom w:w="80" w:type="dxa"/>
              <w:right w:w="80" w:type="dxa"/>
            </w:tcMar>
            <w:vAlign w:val="center"/>
          </w:tcPr>
          <w:p w14:paraId="7CD46096" w14:textId="77777777" w:rsidR="005B334D" w:rsidRDefault="00000000">
            <w:pPr>
              <w:jc w:val="center"/>
            </w:pPr>
            <w:r>
              <w:rPr>
                <w:b/>
                <w:color w:val="FFFFFF"/>
                <w:sz w:val="18"/>
              </w:rPr>
              <w:t>Raporlanan Çözüm</w:t>
            </w:r>
          </w:p>
        </w:tc>
      </w:tr>
      <w:tr w:rsidR="005B334D" w14:paraId="22E58B2A" w14:textId="77777777">
        <w:trPr>
          <w:jc w:val="center"/>
        </w:trPr>
        <w:tc>
          <w:tcPr>
            <w:tcW w:w="2835" w:type="dxa"/>
            <w:tcMar>
              <w:top w:w="80" w:type="dxa"/>
              <w:left w:w="80" w:type="dxa"/>
              <w:bottom w:w="80" w:type="dxa"/>
              <w:right w:w="80" w:type="dxa"/>
            </w:tcMar>
            <w:vAlign w:val="center"/>
          </w:tcPr>
          <w:p w14:paraId="2678EB00" w14:textId="77777777" w:rsidR="005B334D" w:rsidRDefault="00000000">
            <w:pPr>
              <w:jc w:val="center"/>
            </w:pPr>
            <w:r>
              <w:rPr>
                <w:sz w:val="18"/>
              </w:rPr>
              <w:t>Giriş değerlerini alma</w:t>
            </w:r>
          </w:p>
        </w:tc>
        <w:tc>
          <w:tcPr>
            <w:tcW w:w="5669" w:type="dxa"/>
            <w:tcMar>
              <w:top w:w="80" w:type="dxa"/>
              <w:left w:w="80" w:type="dxa"/>
              <w:bottom w:w="80" w:type="dxa"/>
              <w:right w:w="80" w:type="dxa"/>
            </w:tcMar>
            <w:vAlign w:val="center"/>
          </w:tcPr>
          <w:p w14:paraId="07DC20DE" w14:textId="77777777" w:rsidR="005B334D" w:rsidRDefault="00000000">
            <w:pPr>
              <w:jc w:val="center"/>
            </w:pPr>
            <w:r>
              <w:rPr>
                <w:sz w:val="18"/>
              </w:rPr>
              <w:t>Sıcaklık, nem ve oda büyüklüğü için slider/metin kutusu kullanılabilir.</w:t>
            </w:r>
          </w:p>
        </w:tc>
      </w:tr>
      <w:tr w:rsidR="005B334D" w14:paraId="0B500126" w14:textId="77777777">
        <w:trPr>
          <w:jc w:val="center"/>
        </w:trPr>
        <w:tc>
          <w:tcPr>
            <w:tcW w:w="2835" w:type="dxa"/>
            <w:tcMar>
              <w:top w:w="80" w:type="dxa"/>
              <w:left w:w="80" w:type="dxa"/>
              <w:bottom w:w="80" w:type="dxa"/>
              <w:right w:w="80" w:type="dxa"/>
            </w:tcMar>
            <w:vAlign w:val="center"/>
          </w:tcPr>
          <w:p w14:paraId="5B188BAB" w14:textId="77777777" w:rsidR="005B334D" w:rsidRDefault="00000000">
            <w:pPr>
              <w:jc w:val="center"/>
            </w:pPr>
            <w:r>
              <w:rPr>
                <w:sz w:val="18"/>
              </w:rPr>
              <w:t>Üyelik fonksiyonlarını gösterme</w:t>
            </w:r>
          </w:p>
        </w:tc>
        <w:tc>
          <w:tcPr>
            <w:tcW w:w="5669" w:type="dxa"/>
            <w:tcMar>
              <w:top w:w="80" w:type="dxa"/>
              <w:left w:w="80" w:type="dxa"/>
              <w:bottom w:w="80" w:type="dxa"/>
              <w:right w:w="80" w:type="dxa"/>
            </w:tcMar>
            <w:vAlign w:val="center"/>
          </w:tcPr>
          <w:p w14:paraId="57B30EEA" w14:textId="77777777" w:rsidR="005B334D" w:rsidRDefault="00000000">
            <w:pPr>
              <w:jc w:val="center"/>
            </w:pPr>
            <w:r>
              <w:rPr>
                <w:sz w:val="18"/>
              </w:rPr>
              <w:t>Her değişken için Matplotlib grafikleri arayüzde gösterilir.</w:t>
            </w:r>
          </w:p>
        </w:tc>
      </w:tr>
      <w:tr w:rsidR="005B334D" w14:paraId="7B7308A5" w14:textId="77777777">
        <w:trPr>
          <w:jc w:val="center"/>
        </w:trPr>
        <w:tc>
          <w:tcPr>
            <w:tcW w:w="2835" w:type="dxa"/>
            <w:tcMar>
              <w:top w:w="80" w:type="dxa"/>
              <w:left w:w="80" w:type="dxa"/>
              <w:bottom w:w="80" w:type="dxa"/>
              <w:right w:w="80" w:type="dxa"/>
            </w:tcMar>
            <w:vAlign w:val="center"/>
          </w:tcPr>
          <w:p w14:paraId="1748D5FD" w14:textId="77777777" w:rsidR="005B334D" w:rsidRDefault="00000000">
            <w:pPr>
              <w:jc w:val="center"/>
            </w:pPr>
            <w:r>
              <w:rPr>
                <w:sz w:val="18"/>
              </w:rPr>
              <w:t>Aktif kural listesi</w:t>
            </w:r>
          </w:p>
        </w:tc>
        <w:tc>
          <w:tcPr>
            <w:tcW w:w="5669" w:type="dxa"/>
            <w:tcMar>
              <w:top w:w="80" w:type="dxa"/>
              <w:left w:w="80" w:type="dxa"/>
              <w:bottom w:w="80" w:type="dxa"/>
              <w:right w:w="80" w:type="dxa"/>
            </w:tcMar>
            <w:vAlign w:val="center"/>
          </w:tcPr>
          <w:p w14:paraId="604613D0" w14:textId="77777777" w:rsidR="005B334D" w:rsidRDefault="00000000">
            <w:pPr>
              <w:jc w:val="center"/>
            </w:pPr>
            <w:r>
              <w:rPr>
                <w:sz w:val="18"/>
              </w:rPr>
              <w:t>Aktivasyon seviyesi 0’dan büyük olan kurallar tablo halinde listelenir.</w:t>
            </w:r>
          </w:p>
        </w:tc>
      </w:tr>
      <w:tr w:rsidR="005B334D" w14:paraId="10664DEE" w14:textId="77777777">
        <w:trPr>
          <w:jc w:val="center"/>
        </w:trPr>
        <w:tc>
          <w:tcPr>
            <w:tcW w:w="2835" w:type="dxa"/>
            <w:tcMar>
              <w:top w:w="80" w:type="dxa"/>
              <w:left w:w="80" w:type="dxa"/>
              <w:bottom w:w="80" w:type="dxa"/>
              <w:right w:w="80" w:type="dxa"/>
            </w:tcMar>
            <w:vAlign w:val="center"/>
          </w:tcPr>
          <w:p w14:paraId="071FAC56" w14:textId="77777777" w:rsidR="005B334D" w:rsidRDefault="00000000">
            <w:pPr>
              <w:jc w:val="center"/>
            </w:pPr>
            <w:r>
              <w:rPr>
                <w:sz w:val="18"/>
              </w:rPr>
              <w:t>Sayısal çıktı</w:t>
            </w:r>
          </w:p>
        </w:tc>
        <w:tc>
          <w:tcPr>
            <w:tcW w:w="5669" w:type="dxa"/>
            <w:tcMar>
              <w:top w:w="80" w:type="dxa"/>
              <w:left w:w="80" w:type="dxa"/>
              <w:bottom w:w="80" w:type="dxa"/>
              <w:right w:w="80" w:type="dxa"/>
            </w:tcMar>
            <w:vAlign w:val="center"/>
          </w:tcPr>
          <w:p w14:paraId="65232599" w14:textId="77777777" w:rsidR="005B334D" w:rsidRDefault="00000000">
            <w:pPr>
              <w:jc w:val="center"/>
            </w:pPr>
            <w:r>
              <w:rPr>
                <w:sz w:val="18"/>
              </w:rPr>
              <w:t>Durulaştırılmış fan hızı yüzde olarak gösterilir.</w:t>
            </w:r>
          </w:p>
        </w:tc>
      </w:tr>
      <w:tr w:rsidR="005B334D" w14:paraId="47D29FE7" w14:textId="77777777">
        <w:trPr>
          <w:jc w:val="center"/>
        </w:trPr>
        <w:tc>
          <w:tcPr>
            <w:tcW w:w="2835" w:type="dxa"/>
            <w:tcMar>
              <w:top w:w="80" w:type="dxa"/>
              <w:left w:w="80" w:type="dxa"/>
              <w:bottom w:w="80" w:type="dxa"/>
              <w:right w:w="80" w:type="dxa"/>
            </w:tcMar>
            <w:vAlign w:val="center"/>
          </w:tcPr>
          <w:p w14:paraId="3FC853CA" w14:textId="77777777" w:rsidR="005B334D" w:rsidRDefault="00000000">
            <w:pPr>
              <w:jc w:val="center"/>
            </w:pPr>
            <w:r>
              <w:rPr>
                <w:sz w:val="18"/>
              </w:rPr>
              <w:t>Grafiksel çıktı</w:t>
            </w:r>
          </w:p>
        </w:tc>
        <w:tc>
          <w:tcPr>
            <w:tcW w:w="5669" w:type="dxa"/>
            <w:tcMar>
              <w:top w:w="80" w:type="dxa"/>
              <w:left w:w="80" w:type="dxa"/>
              <w:bottom w:w="80" w:type="dxa"/>
              <w:right w:w="80" w:type="dxa"/>
            </w:tcMar>
            <w:vAlign w:val="center"/>
          </w:tcPr>
          <w:p w14:paraId="03434C4C" w14:textId="77777777" w:rsidR="005B334D" w:rsidRDefault="00000000">
            <w:pPr>
              <w:jc w:val="center"/>
            </w:pPr>
            <w:r>
              <w:rPr>
                <w:sz w:val="18"/>
              </w:rPr>
              <w:t>Birleştirilmiş çıktı kümesi ve centroid çizgisi grafik üzerinde sunulur.</w:t>
            </w:r>
          </w:p>
        </w:tc>
      </w:tr>
      <w:tr w:rsidR="005B334D" w14:paraId="33782F6B" w14:textId="77777777">
        <w:trPr>
          <w:jc w:val="center"/>
        </w:trPr>
        <w:tc>
          <w:tcPr>
            <w:tcW w:w="2835" w:type="dxa"/>
            <w:tcMar>
              <w:top w:w="80" w:type="dxa"/>
              <w:left w:w="80" w:type="dxa"/>
              <w:bottom w:w="80" w:type="dxa"/>
              <w:right w:w="80" w:type="dxa"/>
            </w:tcMar>
            <w:vAlign w:val="center"/>
          </w:tcPr>
          <w:p w14:paraId="764D45C5" w14:textId="77777777" w:rsidR="005B334D" w:rsidRDefault="00000000">
            <w:pPr>
              <w:jc w:val="center"/>
            </w:pPr>
            <w:r>
              <w:rPr>
                <w:sz w:val="18"/>
              </w:rPr>
              <w:t>Hesapla butonu</w:t>
            </w:r>
          </w:p>
        </w:tc>
        <w:tc>
          <w:tcPr>
            <w:tcW w:w="5669" w:type="dxa"/>
            <w:tcMar>
              <w:top w:w="80" w:type="dxa"/>
              <w:left w:w="80" w:type="dxa"/>
              <w:bottom w:w="80" w:type="dxa"/>
              <w:right w:w="80" w:type="dxa"/>
            </w:tcMar>
            <w:vAlign w:val="center"/>
          </w:tcPr>
          <w:p w14:paraId="0D7A9A25" w14:textId="77777777" w:rsidR="005B334D" w:rsidRDefault="00000000">
            <w:pPr>
              <w:jc w:val="center"/>
            </w:pPr>
            <w:r>
              <w:rPr>
                <w:sz w:val="18"/>
              </w:rPr>
              <w:t>Kullanıcı girişleri değiştirdikten sonra anlık sonuç üretilebilir.</w:t>
            </w:r>
          </w:p>
        </w:tc>
      </w:tr>
    </w:tbl>
    <w:p w14:paraId="24BFFBA2" w14:textId="77777777" w:rsidR="005B334D" w:rsidRDefault="00000000">
      <w:pPr>
        <w:jc w:val="center"/>
      </w:pPr>
      <w:r>
        <w:rPr>
          <w:i/>
          <w:color w:val="5A5A5A"/>
          <w:sz w:val="18"/>
        </w:rPr>
        <w:t>Tablo 6. Arayüz gereksinimlerinin karşılanma durumu</w:t>
      </w:r>
    </w:p>
    <w:p w14:paraId="74252E92" w14:textId="77777777" w:rsidR="005B334D" w:rsidRDefault="00000000">
      <w:pPr>
        <w:pStyle w:val="Balk2"/>
      </w:pPr>
      <w:r>
        <w:t>5.2 Önerilen GitHub Dosya Yapısı</w:t>
      </w:r>
    </w:p>
    <w:p w14:paraId="51788422" w14:textId="77777777" w:rsidR="005B334D" w:rsidRDefault="00000000">
      <w:r>
        <w:rPr>
          <w:rFonts w:ascii="Consolas" w:hAnsi="Consolas"/>
          <w:sz w:val="18"/>
        </w:rPr>
        <w:t>fuzzy-klima-kontrol/</w:t>
      </w:r>
      <w:r>
        <w:rPr>
          <w:rFonts w:ascii="Consolas" w:hAnsi="Consolas"/>
          <w:sz w:val="18"/>
        </w:rPr>
        <w:br/>
        <w:t>├── app.py</w:t>
      </w:r>
      <w:r>
        <w:rPr>
          <w:rFonts w:ascii="Consolas" w:hAnsi="Consolas"/>
          <w:sz w:val="18"/>
        </w:rPr>
        <w:br/>
        <w:t>├── fuzzy_controller.py</w:t>
      </w:r>
      <w:r>
        <w:rPr>
          <w:rFonts w:ascii="Consolas" w:hAnsi="Consolas"/>
          <w:sz w:val="18"/>
        </w:rPr>
        <w:br/>
        <w:t>├── requirements.txt</w:t>
      </w:r>
      <w:r>
        <w:rPr>
          <w:rFonts w:ascii="Consolas" w:hAnsi="Consolas"/>
          <w:sz w:val="18"/>
        </w:rPr>
        <w:br/>
        <w:t>├── README.md</w:t>
      </w:r>
      <w:r>
        <w:rPr>
          <w:rFonts w:ascii="Consolas" w:hAnsi="Consolas"/>
          <w:sz w:val="18"/>
        </w:rPr>
        <w:br/>
        <w:t>├── rapor/</w:t>
      </w:r>
      <w:r>
        <w:rPr>
          <w:rFonts w:ascii="Consolas" w:hAnsi="Consolas"/>
          <w:sz w:val="18"/>
        </w:rPr>
        <w:br/>
        <w:t>│   └── Bulanik_Mantik_Akilli_Klima_Kontrol_Sistemi_Raporu.docx</w:t>
      </w:r>
      <w:r>
        <w:rPr>
          <w:rFonts w:ascii="Consolas" w:hAnsi="Consolas"/>
          <w:sz w:val="18"/>
        </w:rPr>
        <w:br/>
        <w:t>└── assets/</w:t>
      </w:r>
      <w:r>
        <w:rPr>
          <w:rFonts w:ascii="Consolas" w:hAnsi="Consolas"/>
          <w:sz w:val="18"/>
        </w:rPr>
        <w:br/>
        <w:t xml:space="preserve">    └── grafikler/</w:t>
      </w:r>
    </w:p>
    <w:p w14:paraId="1771F82D" w14:textId="77777777" w:rsidR="005B334D" w:rsidRDefault="00000000">
      <w:pPr>
        <w:pStyle w:val="Balk1"/>
      </w:pPr>
      <w:r>
        <w:t>6. Test Sonuçları ve Analiz</w:t>
      </w:r>
    </w:p>
    <w:p w14:paraId="0A4A9870" w14:textId="77777777" w:rsidR="005B334D" w:rsidRDefault="00000000">
      <w:r>
        <w:t>Sistemin davranışını değerlendirmek için farklı sıcaklık, nem ve oda büyüklüğü kombinasyonlarından oluşan altı test senaryosu hazırlanmıştır. Bu senaryolar, sistemin düşük, orta, yüksek ve çok yüksek fan hızı üretmesi beklenen durumları kapsayacak şekilde seçilmiştir.</w:t>
      </w:r>
    </w:p>
    <w:tbl>
      <w:tblPr>
        <w:tblStyle w:val="TabloKlavuzu"/>
        <w:tblW w:w="0" w:type="auto"/>
        <w:jc w:val="center"/>
        <w:tblLook w:val="04A0" w:firstRow="1" w:lastRow="0" w:firstColumn="1" w:lastColumn="0" w:noHBand="0" w:noVBand="1"/>
      </w:tblPr>
      <w:tblGrid>
        <w:gridCol w:w="2665"/>
        <w:gridCol w:w="1134"/>
        <w:gridCol w:w="1020"/>
        <w:gridCol w:w="1020"/>
        <w:gridCol w:w="1134"/>
        <w:gridCol w:w="1417"/>
        <w:gridCol w:w="1134"/>
      </w:tblGrid>
      <w:tr w:rsidR="005B334D" w14:paraId="3F99EE97" w14:textId="77777777">
        <w:trPr>
          <w:jc w:val="center"/>
        </w:trPr>
        <w:tc>
          <w:tcPr>
            <w:tcW w:w="2665" w:type="dxa"/>
            <w:shd w:val="clear" w:color="auto" w:fill="1F4E79"/>
            <w:tcMar>
              <w:top w:w="80" w:type="dxa"/>
              <w:left w:w="80" w:type="dxa"/>
              <w:bottom w:w="80" w:type="dxa"/>
              <w:right w:w="80" w:type="dxa"/>
            </w:tcMar>
            <w:vAlign w:val="center"/>
          </w:tcPr>
          <w:p w14:paraId="6AC6BC1A" w14:textId="77777777" w:rsidR="005B334D" w:rsidRDefault="00000000">
            <w:pPr>
              <w:jc w:val="center"/>
            </w:pPr>
            <w:r>
              <w:rPr>
                <w:b/>
                <w:color w:val="FFFFFF"/>
                <w:sz w:val="14"/>
              </w:rPr>
              <w:t>Senaryo</w:t>
            </w:r>
          </w:p>
        </w:tc>
        <w:tc>
          <w:tcPr>
            <w:tcW w:w="1134" w:type="dxa"/>
            <w:shd w:val="clear" w:color="auto" w:fill="1F4E79"/>
            <w:tcMar>
              <w:top w:w="80" w:type="dxa"/>
              <w:left w:w="80" w:type="dxa"/>
              <w:bottom w:w="80" w:type="dxa"/>
              <w:right w:w="80" w:type="dxa"/>
            </w:tcMar>
            <w:vAlign w:val="center"/>
          </w:tcPr>
          <w:p w14:paraId="652B3338" w14:textId="77777777" w:rsidR="005B334D" w:rsidRDefault="00000000">
            <w:pPr>
              <w:jc w:val="center"/>
            </w:pPr>
            <w:r>
              <w:rPr>
                <w:b/>
                <w:color w:val="FFFFFF"/>
                <w:sz w:val="14"/>
              </w:rPr>
              <w:t>Sıcaklık (°C)</w:t>
            </w:r>
          </w:p>
        </w:tc>
        <w:tc>
          <w:tcPr>
            <w:tcW w:w="1020" w:type="dxa"/>
            <w:shd w:val="clear" w:color="auto" w:fill="1F4E79"/>
            <w:tcMar>
              <w:top w:w="80" w:type="dxa"/>
              <w:left w:w="80" w:type="dxa"/>
              <w:bottom w:w="80" w:type="dxa"/>
              <w:right w:w="80" w:type="dxa"/>
            </w:tcMar>
            <w:vAlign w:val="center"/>
          </w:tcPr>
          <w:p w14:paraId="4558DC43" w14:textId="77777777" w:rsidR="005B334D" w:rsidRDefault="00000000">
            <w:pPr>
              <w:jc w:val="center"/>
            </w:pPr>
            <w:r>
              <w:rPr>
                <w:b/>
                <w:color w:val="FFFFFF"/>
                <w:sz w:val="14"/>
              </w:rPr>
              <w:t>Nem (%)</w:t>
            </w:r>
          </w:p>
        </w:tc>
        <w:tc>
          <w:tcPr>
            <w:tcW w:w="1020" w:type="dxa"/>
            <w:shd w:val="clear" w:color="auto" w:fill="1F4E79"/>
            <w:tcMar>
              <w:top w:w="80" w:type="dxa"/>
              <w:left w:w="80" w:type="dxa"/>
              <w:bottom w:w="80" w:type="dxa"/>
              <w:right w:w="80" w:type="dxa"/>
            </w:tcMar>
            <w:vAlign w:val="center"/>
          </w:tcPr>
          <w:p w14:paraId="7D06C5E9" w14:textId="77777777" w:rsidR="005B334D" w:rsidRDefault="00000000">
            <w:pPr>
              <w:jc w:val="center"/>
            </w:pPr>
            <w:r>
              <w:rPr>
                <w:b/>
                <w:color w:val="FFFFFF"/>
                <w:sz w:val="14"/>
              </w:rPr>
              <w:t>Oda (m²)</w:t>
            </w:r>
          </w:p>
        </w:tc>
        <w:tc>
          <w:tcPr>
            <w:tcW w:w="1134" w:type="dxa"/>
            <w:shd w:val="clear" w:color="auto" w:fill="1F4E79"/>
            <w:tcMar>
              <w:top w:w="80" w:type="dxa"/>
              <w:left w:w="80" w:type="dxa"/>
              <w:bottom w:w="80" w:type="dxa"/>
              <w:right w:w="80" w:type="dxa"/>
            </w:tcMar>
            <w:vAlign w:val="center"/>
          </w:tcPr>
          <w:p w14:paraId="07E3781B" w14:textId="77777777" w:rsidR="005B334D" w:rsidRDefault="00000000">
            <w:pPr>
              <w:jc w:val="center"/>
            </w:pPr>
            <w:r>
              <w:rPr>
                <w:b/>
                <w:color w:val="FFFFFF"/>
                <w:sz w:val="14"/>
              </w:rPr>
              <w:t>Fan Hızı</w:t>
            </w:r>
          </w:p>
        </w:tc>
        <w:tc>
          <w:tcPr>
            <w:tcW w:w="1417" w:type="dxa"/>
            <w:shd w:val="clear" w:color="auto" w:fill="1F4E79"/>
            <w:tcMar>
              <w:top w:w="80" w:type="dxa"/>
              <w:left w:w="80" w:type="dxa"/>
              <w:bottom w:w="80" w:type="dxa"/>
              <w:right w:w="80" w:type="dxa"/>
            </w:tcMar>
            <w:vAlign w:val="center"/>
          </w:tcPr>
          <w:p w14:paraId="3C834C0C" w14:textId="77777777" w:rsidR="005B334D" w:rsidRDefault="00000000">
            <w:pPr>
              <w:jc w:val="center"/>
            </w:pPr>
            <w:r>
              <w:rPr>
                <w:b/>
                <w:color w:val="FFFFFF"/>
                <w:sz w:val="14"/>
              </w:rPr>
              <w:t>Baskın Çıkış</w:t>
            </w:r>
          </w:p>
        </w:tc>
        <w:tc>
          <w:tcPr>
            <w:tcW w:w="1134" w:type="dxa"/>
            <w:shd w:val="clear" w:color="auto" w:fill="1F4E79"/>
            <w:tcMar>
              <w:top w:w="80" w:type="dxa"/>
              <w:left w:w="80" w:type="dxa"/>
              <w:bottom w:w="80" w:type="dxa"/>
              <w:right w:w="80" w:type="dxa"/>
            </w:tcMar>
            <w:vAlign w:val="center"/>
          </w:tcPr>
          <w:p w14:paraId="14093098" w14:textId="77777777" w:rsidR="005B334D" w:rsidRDefault="00000000">
            <w:pPr>
              <w:jc w:val="center"/>
            </w:pPr>
            <w:r>
              <w:rPr>
                <w:b/>
                <w:color w:val="FFFFFF"/>
                <w:sz w:val="14"/>
              </w:rPr>
              <w:t>Aktif Kural</w:t>
            </w:r>
          </w:p>
        </w:tc>
      </w:tr>
      <w:tr w:rsidR="005B334D" w14:paraId="649E3BDB" w14:textId="77777777">
        <w:trPr>
          <w:jc w:val="center"/>
        </w:trPr>
        <w:tc>
          <w:tcPr>
            <w:tcW w:w="2665" w:type="dxa"/>
            <w:tcMar>
              <w:top w:w="80" w:type="dxa"/>
              <w:left w:w="80" w:type="dxa"/>
              <w:bottom w:w="80" w:type="dxa"/>
              <w:right w:w="80" w:type="dxa"/>
            </w:tcMar>
            <w:vAlign w:val="center"/>
          </w:tcPr>
          <w:p w14:paraId="0F62F99D" w14:textId="77777777" w:rsidR="005B334D" w:rsidRDefault="00000000">
            <w:pPr>
              <w:jc w:val="center"/>
            </w:pPr>
            <w:r>
              <w:rPr>
                <w:sz w:val="14"/>
              </w:rPr>
              <w:t>Serin ve kuru küçük oda</w:t>
            </w:r>
          </w:p>
        </w:tc>
        <w:tc>
          <w:tcPr>
            <w:tcW w:w="1134" w:type="dxa"/>
            <w:tcMar>
              <w:top w:w="80" w:type="dxa"/>
              <w:left w:w="80" w:type="dxa"/>
              <w:bottom w:w="80" w:type="dxa"/>
              <w:right w:w="80" w:type="dxa"/>
            </w:tcMar>
            <w:vAlign w:val="center"/>
          </w:tcPr>
          <w:p w14:paraId="630EBEF2" w14:textId="77777777" w:rsidR="005B334D" w:rsidRDefault="00000000">
            <w:pPr>
              <w:jc w:val="center"/>
            </w:pPr>
            <w:r>
              <w:rPr>
                <w:sz w:val="14"/>
              </w:rPr>
              <w:t>18</w:t>
            </w:r>
          </w:p>
        </w:tc>
        <w:tc>
          <w:tcPr>
            <w:tcW w:w="1020" w:type="dxa"/>
            <w:tcMar>
              <w:top w:w="80" w:type="dxa"/>
              <w:left w:w="80" w:type="dxa"/>
              <w:bottom w:w="80" w:type="dxa"/>
              <w:right w:w="80" w:type="dxa"/>
            </w:tcMar>
            <w:vAlign w:val="center"/>
          </w:tcPr>
          <w:p w14:paraId="47C02B9F" w14:textId="77777777" w:rsidR="005B334D" w:rsidRDefault="00000000">
            <w:pPr>
              <w:jc w:val="center"/>
            </w:pPr>
            <w:r>
              <w:rPr>
                <w:sz w:val="14"/>
              </w:rPr>
              <w:t>32</w:t>
            </w:r>
          </w:p>
        </w:tc>
        <w:tc>
          <w:tcPr>
            <w:tcW w:w="1020" w:type="dxa"/>
            <w:tcMar>
              <w:top w:w="80" w:type="dxa"/>
              <w:left w:w="80" w:type="dxa"/>
              <w:bottom w:w="80" w:type="dxa"/>
              <w:right w:w="80" w:type="dxa"/>
            </w:tcMar>
            <w:vAlign w:val="center"/>
          </w:tcPr>
          <w:p w14:paraId="32564735" w14:textId="77777777" w:rsidR="005B334D" w:rsidRDefault="00000000">
            <w:pPr>
              <w:jc w:val="center"/>
            </w:pPr>
            <w:r>
              <w:rPr>
                <w:sz w:val="14"/>
              </w:rPr>
              <w:t>16</w:t>
            </w:r>
          </w:p>
        </w:tc>
        <w:tc>
          <w:tcPr>
            <w:tcW w:w="1134" w:type="dxa"/>
            <w:tcMar>
              <w:top w:w="80" w:type="dxa"/>
              <w:left w:w="80" w:type="dxa"/>
              <w:bottom w:w="80" w:type="dxa"/>
              <w:right w:w="80" w:type="dxa"/>
            </w:tcMar>
            <w:vAlign w:val="center"/>
          </w:tcPr>
          <w:p w14:paraId="32F68AEE" w14:textId="77777777" w:rsidR="005B334D" w:rsidRDefault="00000000">
            <w:pPr>
              <w:jc w:val="center"/>
            </w:pPr>
            <w:r>
              <w:rPr>
                <w:sz w:val="14"/>
              </w:rPr>
              <w:t>%9.63</w:t>
            </w:r>
          </w:p>
        </w:tc>
        <w:tc>
          <w:tcPr>
            <w:tcW w:w="1417" w:type="dxa"/>
            <w:tcMar>
              <w:top w:w="80" w:type="dxa"/>
              <w:left w:w="80" w:type="dxa"/>
              <w:bottom w:w="80" w:type="dxa"/>
              <w:right w:w="80" w:type="dxa"/>
            </w:tcMar>
            <w:vAlign w:val="center"/>
          </w:tcPr>
          <w:p w14:paraId="373C9BA9" w14:textId="77777777" w:rsidR="005B334D" w:rsidRDefault="00000000">
            <w:pPr>
              <w:jc w:val="center"/>
            </w:pPr>
            <w:r>
              <w:rPr>
                <w:sz w:val="14"/>
              </w:rPr>
              <w:t>Çok Düşük</w:t>
            </w:r>
          </w:p>
        </w:tc>
        <w:tc>
          <w:tcPr>
            <w:tcW w:w="1134" w:type="dxa"/>
            <w:tcMar>
              <w:top w:w="80" w:type="dxa"/>
              <w:left w:w="80" w:type="dxa"/>
              <w:bottom w:w="80" w:type="dxa"/>
              <w:right w:w="80" w:type="dxa"/>
            </w:tcMar>
            <w:vAlign w:val="center"/>
          </w:tcPr>
          <w:p w14:paraId="2B2C7C03" w14:textId="77777777" w:rsidR="005B334D" w:rsidRDefault="00000000">
            <w:pPr>
              <w:jc w:val="center"/>
            </w:pPr>
            <w:r>
              <w:rPr>
                <w:sz w:val="14"/>
              </w:rPr>
              <w:t>1</w:t>
            </w:r>
          </w:p>
        </w:tc>
      </w:tr>
      <w:tr w:rsidR="005B334D" w14:paraId="23ED4891" w14:textId="77777777">
        <w:trPr>
          <w:jc w:val="center"/>
        </w:trPr>
        <w:tc>
          <w:tcPr>
            <w:tcW w:w="2665" w:type="dxa"/>
            <w:tcMar>
              <w:top w:w="80" w:type="dxa"/>
              <w:left w:w="80" w:type="dxa"/>
              <w:bottom w:w="80" w:type="dxa"/>
              <w:right w:w="80" w:type="dxa"/>
            </w:tcMar>
            <w:vAlign w:val="center"/>
          </w:tcPr>
          <w:p w14:paraId="256B2650" w14:textId="77777777" w:rsidR="005B334D" w:rsidRDefault="00000000">
            <w:pPr>
              <w:jc w:val="center"/>
            </w:pPr>
            <w:r>
              <w:rPr>
                <w:sz w:val="14"/>
              </w:rPr>
              <w:t>Konforlu orta oda</w:t>
            </w:r>
          </w:p>
        </w:tc>
        <w:tc>
          <w:tcPr>
            <w:tcW w:w="1134" w:type="dxa"/>
            <w:tcMar>
              <w:top w:w="80" w:type="dxa"/>
              <w:left w:w="80" w:type="dxa"/>
              <w:bottom w:w="80" w:type="dxa"/>
              <w:right w:w="80" w:type="dxa"/>
            </w:tcMar>
            <w:vAlign w:val="center"/>
          </w:tcPr>
          <w:p w14:paraId="1AA9982B" w14:textId="77777777" w:rsidR="005B334D" w:rsidRDefault="00000000">
            <w:pPr>
              <w:jc w:val="center"/>
            </w:pPr>
            <w:r>
              <w:rPr>
                <w:sz w:val="14"/>
              </w:rPr>
              <w:t>24</w:t>
            </w:r>
          </w:p>
        </w:tc>
        <w:tc>
          <w:tcPr>
            <w:tcW w:w="1020" w:type="dxa"/>
            <w:tcMar>
              <w:top w:w="80" w:type="dxa"/>
              <w:left w:w="80" w:type="dxa"/>
              <w:bottom w:w="80" w:type="dxa"/>
              <w:right w:w="80" w:type="dxa"/>
            </w:tcMar>
            <w:vAlign w:val="center"/>
          </w:tcPr>
          <w:p w14:paraId="773F5992" w14:textId="77777777" w:rsidR="005B334D" w:rsidRDefault="00000000">
            <w:pPr>
              <w:jc w:val="center"/>
            </w:pPr>
            <w:r>
              <w:rPr>
                <w:sz w:val="14"/>
              </w:rPr>
              <w:t>52</w:t>
            </w:r>
          </w:p>
        </w:tc>
        <w:tc>
          <w:tcPr>
            <w:tcW w:w="1020" w:type="dxa"/>
            <w:tcMar>
              <w:top w:w="80" w:type="dxa"/>
              <w:left w:w="80" w:type="dxa"/>
              <w:bottom w:w="80" w:type="dxa"/>
              <w:right w:w="80" w:type="dxa"/>
            </w:tcMar>
            <w:vAlign w:val="center"/>
          </w:tcPr>
          <w:p w14:paraId="545C3FD5" w14:textId="77777777" w:rsidR="005B334D" w:rsidRDefault="00000000">
            <w:pPr>
              <w:jc w:val="center"/>
            </w:pPr>
            <w:r>
              <w:rPr>
                <w:sz w:val="14"/>
              </w:rPr>
              <w:t>32</w:t>
            </w:r>
          </w:p>
        </w:tc>
        <w:tc>
          <w:tcPr>
            <w:tcW w:w="1134" w:type="dxa"/>
            <w:tcMar>
              <w:top w:w="80" w:type="dxa"/>
              <w:left w:w="80" w:type="dxa"/>
              <w:bottom w:w="80" w:type="dxa"/>
              <w:right w:w="80" w:type="dxa"/>
            </w:tcMar>
            <w:vAlign w:val="center"/>
          </w:tcPr>
          <w:p w14:paraId="7209A9B7" w14:textId="77777777" w:rsidR="005B334D" w:rsidRDefault="00000000">
            <w:pPr>
              <w:jc w:val="center"/>
            </w:pPr>
            <w:r>
              <w:rPr>
                <w:sz w:val="14"/>
              </w:rPr>
              <w:t>%50.00</w:t>
            </w:r>
          </w:p>
        </w:tc>
        <w:tc>
          <w:tcPr>
            <w:tcW w:w="1417" w:type="dxa"/>
            <w:tcMar>
              <w:top w:w="80" w:type="dxa"/>
              <w:left w:w="80" w:type="dxa"/>
              <w:bottom w:w="80" w:type="dxa"/>
              <w:right w:w="80" w:type="dxa"/>
            </w:tcMar>
            <w:vAlign w:val="center"/>
          </w:tcPr>
          <w:p w14:paraId="77C0BB6D" w14:textId="77777777" w:rsidR="005B334D" w:rsidRDefault="00000000">
            <w:pPr>
              <w:jc w:val="center"/>
            </w:pPr>
            <w:r>
              <w:rPr>
                <w:sz w:val="14"/>
              </w:rPr>
              <w:t>Orta</w:t>
            </w:r>
          </w:p>
        </w:tc>
        <w:tc>
          <w:tcPr>
            <w:tcW w:w="1134" w:type="dxa"/>
            <w:tcMar>
              <w:top w:w="80" w:type="dxa"/>
              <w:left w:w="80" w:type="dxa"/>
              <w:bottom w:w="80" w:type="dxa"/>
              <w:right w:w="80" w:type="dxa"/>
            </w:tcMar>
            <w:vAlign w:val="center"/>
          </w:tcPr>
          <w:p w14:paraId="37E33ECE" w14:textId="77777777" w:rsidR="005B334D" w:rsidRDefault="00000000">
            <w:pPr>
              <w:jc w:val="center"/>
            </w:pPr>
            <w:r>
              <w:rPr>
                <w:sz w:val="14"/>
              </w:rPr>
              <w:t>1</w:t>
            </w:r>
          </w:p>
        </w:tc>
      </w:tr>
      <w:tr w:rsidR="005B334D" w14:paraId="002CA48B" w14:textId="77777777">
        <w:trPr>
          <w:jc w:val="center"/>
        </w:trPr>
        <w:tc>
          <w:tcPr>
            <w:tcW w:w="2665" w:type="dxa"/>
            <w:tcMar>
              <w:top w:w="80" w:type="dxa"/>
              <w:left w:w="80" w:type="dxa"/>
              <w:bottom w:w="80" w:type="dxa"/>
              <w:right w:w="80" w:type="dxa"/>
            </w:tcMar>
            <w:vAlign w:val="center"/>
          </w:tcPr>
          <w:p w14:paraId="6105B372" w14:textId="77777777" w:rsidR="005B334D" w:rsidRDefault="00000000">
            <w:pPr>
              <w:jc w:val="center"/>
            </w:pPr>
            <w:r>
              <w:rPr>
                <w:sz w:val="14"/>
              </w:rPr>
              <w:t>Konforlu fakat nemli büyük oda</w:t>
            </w:r>
          </w:p>
        </w:tc>
        <w:tc>
          <w:tcPr>
            <w:tcW w:w="1134" w:type="dxa"/>
            <w:tcMar>
              <w:top w:w="80" w:type="dxa"/>
              <w:left w:w="80" w:type="dxa"/>
              <w:bottom w:w="80" w:type="dxa"/>
              <w:right w:w="80" w:type="dxa"/>
            </w:tcMar>
            <w:vAlign w:val="center"/>
          </w:tcPr>
          <w:p w14:paraId="32C21546" w14:textId="77777777" w:rsidR="005B334D" w:rsidRDefault="00000000">
            <w:pPr>
              <w:jc w:val="center"/>
            </w:pPr>
            <w:r>
              <w:rPr>
                <w:sz w:val="14"/>
              </w:rPr>
              <w:t>25</w:t>
            </w:r>
          </w:p>
        </w:tc>
        <w:tc>
          <w:tcPr>
            <w:tcW w:w="1020" w:type="dxa"/>
            <w:tcMar>
              <w:top w:w="80" w:type="dxa"/>
              <w:left w:w="80" w:type="dxa"/>
              <w:bottom w:w="80" w:type="dxa"/>
              <w:right w:w="80" w:type="dxa"/>
            </w:tcMar>
            <w:vAlign w:val="center"/>
          </w:tcPr>
          <w:p w14:paraId="5AB6F7BE" w14:textId="77777777" w:rsidR="005B334D" w:rsidRDefault="00000000">
            <w:pPr>
              <w:jc w:val="center"/>
            </w:pPr>
            <w:r>
              <w:rPr>
                <w:sz w:val="14"/>
              </w:rPr>
              <w:t>74</w:t>
            </w:r>
          </w:p>
        </w:tc>
        <w:tc>
          <w:tcPr>
            <w:tcW w:w="1020" w:type="dxa"/>
            <w:tcMar>
              <w:top w:w="80" w:type="dxa"/>
              <w:left w:w="80" w:type="dxa"/>
              <w:bottom w:w="80" w:type="dxa"/>
              <w:right w:w="80" w:type="dxa"/>
            </w:tcMar>
            <w:vAlign w:val="center"/>
          </w:tcPr>
          <w:p w14:paraId="384B21A5" w14:textId="77777777" w:rsidR="005B334D" w:rsidRDefault="00000000">
            <w:pPr>
              <w:jc w:val="center"/>
            </w:pPr>
            <w:r>
              <w:rPr>
                <w:sz w:val="14"/>
              </w:rPr>
              <w:t>52</w:t>
            </w:r>
          </w:p>
        </w:tc>
        <w:tc>
          <w:tcPr>
            <w:tcW w:w="1134" w:type="dxa"/>
            <w:tcMar>
              <w:top w:w="80" w:type="dxa"/>
              <w:left w:w="80" w:type="dxa"/>
              <w:bottom w:w="80" w:type="dxa"/>
              <w:right w:w="80" w:type="dxa"/>
            </w:tcMar>
            <w:vAlign w:val="center"/>
          </w:tcPr>
          <w:p w14:paraId="355686D1" w14:textId="77777777" w:rsidR="005B334D" w:rsidRDefault="00000000">
            <w:pPr>
              <w:jc w:val="center"/>
            </w:pPr>
            <w:r>
              <w:rPr>
                <w:sz w:val="14"/>
              </w:rPr>
              <w:t>%70.00</w:t>
            </w:r>
          </w:p>
        </w:tc>
        <w:tc>
          <w:tcPr>
            <w:tcW w:w="1417" w:type="dxa"/>
            <w:tcMar>
              <w:top w:w="80" w:type="dxa"/>
              <w:left w:w="80" w:type="dxa"/>
              <w:bottom w:w="80" w:type="dxa"/>
              <w:right w:w="80" w:type="dxa"/>
            </w:tcMar>
            <w:vAlign w:val="center"/>
          </w:tcPr>
          <w:p w14:paraId="537ECB87" w14:textId="77777777" w:rsidR="005B334D" w:rsidRDefault="00000000">
            <w:pPr>
              <w:jc w:val="center"/>
            </w:pPr>
            <w:r>
              <w:rPr>
                <w:sz w:val="14"/>
              </w:rPr>
              <w:t>Yüksek</w:t>
            </w:r>
          </w:p>
        </w:tc>
        <w:tc>
          <w:tcPr>
            <w:tcW w:w="1134" w:type="dxa"/>
            <w:tcMar>
              <w:top w:w="80" w:type="dxa"/>
              <w:left w:w="80" w:type="dxa"/>
              <w:bottom w:w="80" w:type="dxa"/>
              <w:right w:w="80" w:type="dxa"/>
            </w:tcMar>
            <w:vAlign w:val="center"/>
          </w:tcPr>
          <w:p w14:paraId="4252DE72" w14:textId="77777777" w:rsidR="005B334D" w:rsidRDefault="00000000">
            <w:pPr>
              <w:jc w:val="center"/>
            </w:pPr>
            <w:r>
              <w:rPr>
                <w:sz w:val="14"/>
              </w:rPr>
              <w:t>1</w:t>
            </w:r>
          </w:p>
        </w:tc>
      </w:tr>
      <w:tr w:rsidR="005B334D" w14:paraId="2155C719" w14:textId="77777777">
        <w:trPr>
          <w:jc w:val="center"/>
        </w:trPr>
        <w:tc>
          <w:tcPr>
            <w:tcW w:w="2665" w:type="dxa"/>
            <w:tcMar>
              <w:top w:w="80" w:type="dxa"/>
              <w:left w:w="80" w:type="dxa"/>
              <w:bottom w:w="80" w:type="dxa"/>
              <w:right w:w="80" w:type="dxa"/>
            </w:tcMar>
            <w:vAlign w:val="center"/>
          </w:tcPr>
          <w:p w14:paraId="4BB115E7" w14:textId="77777777" w:rsidR="005B334D" w:rsidRDefault="00000000">
            <w:pPr>
              <w:jc w:val="center"/>
            </w:pPr>
            <w:r>
              <w:rPr>
                <w:sz w:val="14"/>
              </w:rPr>
              <w:t>Sıcak ve kuru orta oda</w:t>
            </w:r>
          </w:p>
        </w:tc>
        <w:tc>
          <w:tcPr>
            <w:tcW w:w="1134" w:type="dxa"/>
            <w:tcMar>
              <w:top w:w="80" w:type="dxa"/>
              <w:left w:w="80" w:type="dxa"/>
              <w:bottom w:w="80" w:type="dxa"/>
              <w:right w:w="80" w:type="dxa"/>
            </w:tcMar>
            <w:vAlign w:val="center"/>
          </w:tcPr>
          <w:p w14:paraId="63A21B9B" w14:textId="77777777" w:rsidR="005B334D" w:rsidRDefault="00000000">
            <w:pPr>
              <w:jc w:val="center"/>
            </w:pPr>
            <w:r>
              <w:rPr>
                <w:sz w:val="14"/>
              </w:rPr>
              <w:t>31</w:t>
            </w:r>
          </w:p>
        </w:tc>
        <w:tc>
          <w:tcPr>
            <w:tcW w:w="1020" w:type="dxa"/>
            <w:tcMar>
              <w:top w:w="80" w:type="dxa"/>
              <w:left w:w="80" w:type="dxa"/>
              <w:bottom w:w="80" w:type="dxa"/>
              <w:right w:w="80" w:type="dxa"/>
            </w:tcMar>
            <w:vAlign w:val="center"/>
          </w:tcPr>
          <w:p w14:paraId="5D09E59E" w14:textId="77777777" w:rsidR="005B334D" w:rsidRDefault="00000000">
            <w:pPr>
              <w:jc w:val="center"/>
            </w:pPr>
            <w:r>
              <w:rPr>
                <w:sz w:val="14"/>
              </w:rPr>
              <w:t>38</w:t>
            </w:r>
          </w:p>
        </w:tc>
        <w:tc>
          <w:tcPr>
            <w:tcW w:w="1020" w:type="dxa"/>
            <w:tcMar>
              <w:top w:w="80" w:type="dxa"/>
              <w:left w:w="80" w:type="dxa"/>
              <w:bottom w:w="80" w:type="dxa"/>
              <w:right w:w="80" w:type="dxa"/>
            </w:tcMar>
            <w:vAlign w:val="center"/>
          </w:tcPr>
          <w:p w14:paraId="5FBAD635" w14:textId="77777777" w:rsidR="005B334D" w:rsidRDefault="00000000">
            <w:pPr>
              <w:jc w:val="center"/>
            </w:pPr>
            <w:r>
              <w:rPr>
                <w:sz w:val="14"/>
              </w:rPr>
              <w:t>34</w:t>
            </w:r>
          </w:p>
        </w:tc>
        <w:tc>
          <w:tcPr>
            <w:tcW w:w="1134" w:type="dxa"/>
            <w:tcMar>
              <w:top w:w="80" w:type="dxa"/>
              <w:left w:w="80" w:type="dxa"/>
              <w:bottom w:w="80" w:type="dxa"/>
              <w:right w:w="80" w:type="dxa"/>
            </w:tcMar>
            <w:vAlign w:val="center"/>
          </w:tcPr>
          <w:p w14:paraId="1DB89A1B" w14:textId="77777777" w:rsidR="005B334D" w:rsidRDefault="00000000">
            <w:pPr>
              <w:jc w:val="center"/>
            </w:pPr>
            <w:r>
              <w:rPr>
                <w:sz w:val="14"/>
              </w:rPr>
              <w:t>%70.00</w:t>
            </w:r>
          </w:p>
        </w:tc>
        <w:tc>
          <w:tcPr>
            <w:tcW w:w="1417" w:type="dxa"/>
            <w:tcMar>
              <w:top w:w="80" w:type="dxa"/>
              <w:left w:w="80" w:type="dxa"/>
              <w:bottom w:w="80" w:type="dxa"/>
              <w:right w:w="80" w:type="dxa"/>
            </w:tcMar>
            <w:vAlign w:val="center"/>
          </w:tcPr>
          <w:p w14:paraId="4DFCB208" w14:textId="77777777" w:rsidR="005B334D" w:rsidRDefault="00000000">
            <w:pPr>
              <w:jc w:val="center"/>
            </w:pPr>
            <w:r>
              <w:rPr>
                <w:sz w:val="14"/>
              </w:rPr>
              <w:t>Yüksek</w:t>
            </w:r>
          </w:p>
        </w:tc>
        <w:tc>
          <w:tcPr>
            <w:tcW w:w="1134" w:type="dxa"/>
            <w:tcMar>
              <w:top w:w="80" w:type="dxa"/>
              <w:left w:w="80" w:type="dxa"/>
              <w:bottom w:w="80" w:type="dxa"/>
              <w:right w:w="80" w:type="dxa"/>
            </w:tcMar>
            <w:vAlign w:val="center"/>
          </w:tcPr>
          <w:p w14:paraId="7246CDE5" w14:textId="77777777" w:rsidR="005B334D" w:rsidRDefault="00000000">
            <w:pPr>
              <w:jc w:val="center"/>
            </w:pPr>
            <w:r>
              <w:rPr>
                <w:sz w:val="14"/>
              </w:rPr>
              <w:t>2</w:t>
            </w:r>
          </w:p>
        </w:tc>
      </w:tr>
      <w:tr w:rsidR="005B334D" w14:paraId="125E9A0F" w14:textId="77777777">
        <w:trPr>
          <w:jc w:val="center"/>
        </w:trPr>
        <w:tc>
          <w:tcPr>
            <w:tcW w:w="2665" w:type="dxa"/>
            <w:tcMar>
              <w:top w:w="80" w:type="dxa"/>
              <w:left w:w="80" w:type="dxa"/>
              <w:bottom w:w="80" w:type="dxa"/>
              <w:right w:w="80" w:type="dxa"/>
            </w:tcMar>
            <w:vAlign w:val="center"/>
          </w:tcPr>
          <w:p w14:paraId="72C3DC20" w14:textId="77777777" w:rsidR="005B334D" w:rsidRDefault="00000000">
            <w:pPr>
              <w:jc w:val="center"/>
            </w:pPr>
            <w:r>
              <w:rPr>
                <w:sz w:val="14"/>
              </w:rPr>
              <w:t>Sıcak ve nemli büyük oda</w:t>
            </w:r>
          </w:p>
        </w:tc>
        <w:tc>
          <w:tcPr>
            <w:tcW w:w="1134" w:type="dxa"/>
            <w:tcMar>
              <w:top w:w="80" w:type="dxa"/>
              <w:left w:w="80" w:type="dxa"/>
              <w:bottom w:w="80" w:type="dxa"/>
              <w:right w:w="80" w:type="dxa"/>
            </w:tcMar>
            <w:vAlign w:val="center"/>
          </w:tcPr>
          <w:p w14:paraId="5EE0B3DB" w14:textId="77777777" w:rsidR="005B334D" w:rsidRDefault="00000000">
            <w:pPr>
              <w:jc w:val="center"/>
            </w:pPr>
            <w:r>
              <w:rPr>
                <w:sz w:val="14"/>
              </w:rPr>
              <w:t>34</w:t>
            </w:r>
          </w:p>
        </w:tc>
        <w:tc>
          <w:tcPr>
            <w:tcW w:w="1020" w:type="dxa"/>
            <w:tcMar>
              <w:top w:w="80" w:type="dxa"/>
              <w:left w:w="80" w:type="dxa"/>
              <w:bottom w:w="80" w:type="dxa"/>
              <w:right w:w="80" w:type="dxa"/>
            </w:tcMar>
            <w:vAlign w:val="center"/>
          </w:tcPr>
          <w:p w14:paraId="6D60B8B0" w14:textId="77777777" w:rsidR="005B334D" w:rsidRDefault="00000000">
            <w:pPr>
              <w:jc w:val="center"/>
            </w:pPr>
            <w:r>
              <w:rPr>
                <w:sz w:val="14"/>
              </w:rPr>
              <w:t>84</w:t>
            </w:r>
          </w:p>
        </w:tc>
        <w:tc>
          <w:tcPr>
            <w:tcW w:w="1020" w:type="dxa"/>
            <w:tcMar>
              <w:top w:w="80" w:type="dxa"/>
              <w:left w:w="80" w:type="dxa"/>
              <w:bottom w:w="80" w:type="dxa"/>
              <w:right w:w="80" w:type="dxa"/>
            </w:tcMar>
            <w:vAlign w:val="center"/>
          </w:tcPr>
          <w:p w14:paraId="329A39DD" w14:textId="77777777" w:rsidR="005B334D" w:rsidRDefault="00000000">
            <w:pPr>
              <w:jc w:val="center"/>
            </w:pPr>
            <w:r>
              <w:rPr>
                <w:sz w:val="14"/>
              </w:rPr>
              <w:t>58</w:t>
            </w:r>
          </w:p>
        </w:tc>
        <w:tc>
          <w:tcPr>
            <w:tcW w:w="1134" w:type="dxa"/>
            <w:tcMar>
              <w:top w:w="80" w:type="dxa"/>
              <w:left w:w="80" w:type="dxa"/>
              <w:bottom w:w="80" w:type="dxa"/>
              <w:right w:w="80" w:type="dxa"/>
            </w:tcMar>
            <w:vAlign w:val="center"/>
          </w:tcPr>
          <w:p w14:paraId="61AAABEC" w14:textId="77777777" w:rsidR="005B334D" w:rsidRDefault="00000000">
            <w:pPr>
              <w:jc w:val="center"/>
            </w:pPr>
            <w:r>
              <w:rPr>
                <w:sz w:val="14"/>
              </w:rPr>
              <w:t>%90.71</w:t>
            </w:r>
          </w:p>
        </w:tc>
        <w:tc>
          <w:tcPr>
            <w:tcW w:w="1417" w:type="dxa"/>
            <w:tcMar>
              <w:top w:w="80" w:type="dxa"/>
              <w:left w:w="80" w:type="dxa"/>
              <w:bottom w:w="80" w:type="dxa"/>
              <w:right w:w="80" w:type="dxa"/>
            </w:tcMar>
            <w:vAlign w:val="center"/>
          </w:tcPr>
          <w:p w14:paraId="6B92785D" w14:textId="77777777" w:rsidR="005B334D" w:rsidRDefault="00000000">
            <w:pPr>
              <w:jc w:val="center"/>
            </w:pPr>
            <w:r>
              <w:rPr>
                <w:sz w:val="14"/>
              </w:rPr>
              <w:t>Çok Yüksek</w:t>
            </w:r>
          </w:p>
        </w:tc>
        <w:tc>
          <w:tcPr>
            <w:tcW w:w="1134" w:type="dxa"/>
            <w:tcMar>
              <w:top w:w="80" w:type="dxa"/>
              <w:left w:w="80" w:type="dxa"/>
              <w:bottom w:w="80" w:type="dxa"/>
              <w:right w:w="80" w:type="dxa"/>
            </w:tcMar>
            <w:vAlign w:val="center"/>
          </w:tcPr>
          <w:p w14:paraId="6D207CBF" w14:textId="77777777" w:rsidR="005B334D" w:rsidRDefault="00000000">
            <w:pPr>
              <w:jc w:val="center"/>
            </w:pPr>
            <w:r>
              <w:rPr>
                <w:sz w:val="14"/>
              </w:rPr>
              <w:t>1</w:t>
            </w:r>
          </w:p>
        </w:tc>
      </w:tr>
      <w:tr w:rsidR="005B334D" w14:paraId="5300B69F" w14:textId="77777777">
        <w:trPr>
          <w:jc w:val="center"/>
        </w:trPr>
        <w:tc>
          <w:tcPr>
            <w:tcW w:w="2665" w:type="dxa"/>
            <w:tcMar>
              <w:top w:w="80" w:type="dxa"/>
              <w:left w:w="80" w:type="dxa"/>
              <w:bottom w:w="80" w:type="dxa"/>
              <w:right w:w="80" w:type="dxa"/>
            </w:tcMar>
            <w:vAlign w:val="center"/>
          </w:tcPr>
          <w:p w14:paraId="5248EFDD" w14:textId="77777777" w:rsidR="005B334D" w:rsidRDefault="00000000">
            <w:pPr>
              <w:jc w:val="center"/>
            </w:pPr>
            <w:r>
              <w:rPr>
                <w:sz w:val="14"/>
              </w:rPr>
              <w:t>Serin fakat nemli büyük oda</w:t>
            </w:r>
          </w:p>
        </w:tc>
        <w:tc>
          <w:tcPr>
            <w:tcW w:w="1134" w:type="dxa"/>
            <w:tcMar>
              <w:top w:w="80" w:type="dxa"/>
              <w:left w:w="80" w:type="dxa"/>
              <w:bottom w:w="80" w:type="dxa"/>
              <w:right w:w="80" w:type="dxa"/>
            </w:tcMar>
            <w:vAlign w:val="center"/>
          </w:tcPr>
          <w:p w14:paraId="5326D6E3" w14:textId="77777777" w:rsidR="005B334D" w:rsidRDefault="00000000">
            <w:pPr>
              <w:jc w:val="center"/>
            </w:pPr>
            <w:r>
              <w:rPr>
                <w:sz w:val="14"/>
              </w:rPr>
              <w:t>20</w:t>
            </w:r>
          </w:p>
        </w:tc>
        <w:tc>
          <w:tcPr>
            <w:tcW w:w="1020" w:type="dxa"/>
            <w:tcMar>
              <w:top w:w="80" w:type="dxa"/>
              <w:left w:w="80" w:type="dxa"/>
              <w:bottom w:w="80" w:type="dxa"/>
              <w:right w:w="80" w:type="dxa"/>
            </w:tcMar>
            <w:vAlign w:val="center"/>
          </w:tcPr>
          <w:p w14:paraId="140EA7FF" w14:textId="77777777" w:rsidR="005B334D" w:rsidRDefault="00000000">
            <w:pPr>
              <w:jc w:val="center"/>
            </w:pPr>
            <w:r>
              <w:rPr>
                <w:sz w:val="14"/>
              </w:rPr>
              <w:t>78</w:t>
            </w:r>
          </w:p>
        </w:tc>
        <w:tc>
          <w:tcPr>
            <w:tcW w:w="1020" w:type="dxa"/>
            <w:tcMar>
              <w:top w:w="80" w:type="dxa"/>
              <w:left w:w="80" w:type="dxa"/>
              <w:bottom w:w="80" w:type="dxa"/>
              <w:right w:w="80" w:type="dxa"/>
            </w:tcMar>
            <w:vAlign w:val="center"/>
          </w:tcPr>
          <w:p w14:paraId="114F99D6" w14:textId="77777777" w:rsidR="005B334D" w:rsidRDefault="00000000">
            <w:pPr>
              <w:jc w:val="center"/>
            </w:pPr>
            <w:r>
              <w:rPr>
                <w:sz w:val="14"/>
              </w:rPr>
              <w:t>55</w:t>
            </w:r>
          </w:p>
        </w:tc>
        <w:tc>
          <w:tcPr>
            <w:tcW w:w="1134" w:type="dxa"/>
            <w:tcMar>
              <w:top w:w="80" w:type="dxa"/>
              <w:left w:w="80" w:type="dxa"/>
              <w:bottom w:w="80" w:type="dxa"/>
              <w:right w:w="80" w:type="dxa"/>
            </w:tcMar>
            <w:vAlign w:val="center"/>
          </w:tcPr>
          <w:p w14:paraId="35CD630F" w14:textId="77777777" w:rsidR="005B334D" w:rsidRDefault="00000000">
            <w:pPr>
              <w:jc w:val="center"/>
            </w:pPr>
            <w:r>
              <w:rPr>
                <w:sz w:val="14"/>
              </w:rPr>
              <w:t>%50.00</w:t>
            </w:r>
          </w:p>
        </w:tc>
        <w:tc>
          <w:tcPr>
            <w:tcW w:w="1417" w:type="dxa"/>
            <w:tcMar>
              <w:top w:w="80" w:type="dxa"/>
              <w:left w:w="80" w:type="dxa"/>
              <w:bottom w:w="80" w:type="dxa"/>
              <w:right w:w="80" w:type="dxa"/>
            </w:tcMar>
            <w:vAlign w:val="center"/>
          </w:tcPr>
          <w:p w14:paraId="235E18C2" w14:textId="77777777" w:rsidR="005B334D" w:rsidRDefault="00000000">
            <w:pPr>
              <w:jc w:val="center"/>
            </w:pPr>
            <w:r>
              <w:rPr>
                <w:sz w:val="14"/>
              </w:rPr>
              <w:t>Orta</w:t>
            </w:r>
          </w:p>
        </w:tc>
        <w:tc>
          <w:tcPr>
            <w:tcW w:w="1134" w:type="dxa"/>
            <w:tcMar>
              <w:top w:w="80" w:type="dxa"/>
              <w:left w:w="80" w:type="dxa"/>
              <w:bottom w:w="80" w:type="dxa"/>
              <w:right w:w="80" w:type="dxa"/>
            </w:tcMar>
            <w:vAlign w:val="center"/>
          </w:tcPr>
          <w:p w14:paraId="6BE889F0" w14:textId="77777777" w:rsidR="005B334D" w:rsidRDefault="00000000">
            <w:pPr>
              <w:jc w:val="center"/>
            </w:pPr>
            <w:r>
              <w:rPr>
                <w:sz w:val="14"/>
              </w:rPr>
              <w:t>1</w:t>
            </w:r>
          </w:p>
        </w:tc>
      </w:tr>
    </w:tbl>
    <w:p w14:paraId="5D6AC41B" w14:textId="77777777" w:rsidR="005B334D" w:rsidRDefault="00000000">
      <w:pPr>
        <w:jc w:val="center"/>
      </w:pPr>
      <w:r>
        <w:rPr>
          <w:i/>
          <w:color w:val="5A5A5A"/>
          <w:sz w:val="18"/>
        </w:rPr>
        <w:lastRenderedPageBreak/>
        <w:t>Tablo 7. Test senaryoları ve sistem çıktıları</w:t>
      </w:r>
    </w:p>
    <w:p w14:paraId="63F2318C" w14:textId="77777777" w:rsidR="005B334D" w:rsidRDefault="00000000">
      <w:pPr>
        <w:jc w:val="center"/>
      </w:pPr>
      <w:r>
        <w:rPr>
          <w:noProof/>
        </w:rPr>
        <w:drawing>
          <wp:inline distT="0" distB="0" distL="0" distR="0" wp14:anchorId="330E792B" wp14:editId="4D4B3D2A">
            <wp:extent cx="5852160" cy="28869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aryo_fan_hizlari.png"/>
                    <pic:cNvPicPr/>
                  </pic:nvPicPr>
                  <pic:blipFill>
                    <a:blip r:embed="rId15"/>
                    <a:stretch>
                      <a:fillRect/>
                    </a:stretch>
                  </pic:blipFill>
                  <pic:spPr>
                    <a:xfrm>
                      <a:off x="0" y="0"/>
                      <a:ext cx="5852160" cy="2886956"/>
                    </a:xfrm>
                    <a:prstGeom prst="rect">
                      <a:avLst/>
                    </a:prstGeom>
                  </pic:spPr>
                </pic:pic>
              </a:graphicData>
            </a:graphic>
          </wp:inline>
        </w:drawing>
      </w:r>
    </w:p>
    <w:p w14:paraId="5D63BDB8" w14:textId="77777777" w:rsidR="005B334D" w:rsidRDefault="00000000">
      <w:pPr>
        <w:jc w:val="center"/>
      </w:pPr>
      <w:r>
        <w:rPr>
          <w:i/>
          <w:color w:val="5A5A5A"/>
          <w:sz w:val="18"/>
        </w:rPr>
        <w:t>Şekil 7. Test senaryolarına göre fan hızı sonuçları</w:t>
      </w:r>
    </w:p>
    <w:p w14:paraId="56723155" w14:textId="77777777" w:rsidR="005B334D" w:rsidRDefault="00000000">
      <w:pPr>
        <w:jc w:val="center"/>
      </w:pPr>
      <w:r>
        <w:rPr>
          <w:noProof/>
        </w:rPr>
        <w:drawing>
          <wp:inline distT="0" distB="0" distL="0" distR="0" wp14:anchorId="5A76463A" wp14:editId="06711456">
            <wp:extent cx="5486400" cy="25188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tif_kurallar.png"/>
                    <pic:cNvPicPr/>
                  </pic:nvPicPr>
                  <pic:blipFill>
                    <a:blip r:embed="rId16"/>
                    <a:stretch>
                      <a:fillRect/>
                    </a:stretch>
                  </pic:blipFill>
                  <pic:spPr>
                    <a:xfrm>
                      <a:off x="0" y="0"/>
                      <a:ext cx="5486400" cy="2518887"/>
                    </a:xfrm>
                    <a:prstGeom prst="rect">
                      <a:avLst/>
                    </a:prstGeom>
                  </pic:spPr>
                </pic:pic>
              </a:graphicData>
            </a:graphic>
          </wp:inline>
        </w:drawing>
      </w:r>
    </w:p>
    <w:p w14:paraId="75DB5C86" w14:textId="77777777" w:rsidR="005B334D" w:rsidRDefault="00000000">
      <w:pPr>
        <w:jc w:val="center"/>
      </w:pPr>
      <w:r>
        <w:rPr>
          <w:i/>
          <w:color w:val="5A5A5A"/>
          <w:sz w:val="18"/>
        </w:rPr>
        <w:t>Şekil 8. Sıcak ve nemli büyük oda senaryosunda aktif kurallar</w:t>
      </w:r>
    </w:p>
    <w:p w14:paraId="7B7967ED" w14:textId="77777777" w:rsidR="005B334D" w:rsidRDefault="00000000">
      <w:pPr>
        <w:pStyle w:val="Balk2"/>
      </w:pPr>
      <w:r>
        <w:t>6.1 Senaryo Yorumları</w:t>
      </w:r>
    </w:p>
    <w:p w14:paraId="7B94FAFC" w14:textId="77777777" w:rsidR="005B334D" w:rsidRDefault="00000000">
      <w:pPr>
        <w:pStyle w:val="ListeMaddemi"/>
      </w:pPr>
      <w:r>
        <w:t>Serin ve kuru küçük odada sistem düşük fan hızı üretmektedir. Bu sonuç enerji tasarrufu açısından beklenen bir davranıştır.</w:t>
      </w:r>
    </w:p>
    <w:p w14:paraId="1D6D9A8C" w14:textId="77777777" w:rsidR="005B334D" w:rsidRDefault="00000000">
      <w:pPr>
        <w:pStyle w:val="ListeMaddemi"/>
      </w:pPr>
      <w:r>
        <w:t>Konforlu sıcaklıkta ve orta büyüklükte odada fan hızı orta seviyeye yaklaşmaktadır. Bu durum, ortamın genel olarak dengeli olduğunu göstermektedir.</w:t>
      </w:r>
    </w:p>
    <w:p w14:paraId="10CEB039" w14:textId="77777777" w:rsidR="005B334D" w:rsidRDefault="00000000">
      <w:pPr>
        <w:pStyle w:val="ListeMaddemi"/>
      </w:pPr>
      <w:r>
        <w:t>Nem oranı yükseldiğinde sıcaklık çok yüksek olmasa bile fan hızının arttığı görülmektedir. Bu sonuç, nemin hissedilen konfor üzerindeki etkisini modele yansıtmaktadır.</w:t>
      </w:r>
    </w:p>
    <w:p w14:paraId="644B397F" w14:textId="77777777" w:rsidR="005B334D" w:rsidRDefault="00000000">
      <w:pPr>
        <w:pStyle w:val="ListeMaddemi"/>
      </w:pPr>
      <w:r>
        <w:t>Sıcak ve nemli büyük odada sistem en yüksek fan hızına yakın bir sonuç üretmektedir. Bu durum, yoğun soğutma ve hava sirkülasyonu ihtiyacının doğru biçimde yakalandığını göstermektedir.</w:t>
      </w:r>
    </w:p>
    <w:p w14:paraId="34E99F38" w14:textId="77777777" w:rsidR="005B334D" w:rsidRDefault="00000000">
      <w:pPr>
        <w:pStyle w:val="ListeMaddemi"/>
      </w:pPr>
      <w:r>
        <w:t>Oda büyüklüğü arttıkça aynı sıcaklık ve nem sınıfında daha yüksek fan hızı eğilimi oluşmaktadır. Bu yaklaşım, büyük hacimli alanlarda hava dolaşımının daha fazla güç gerektirmesiyle uyumludur.</w:t>
      </w:r>
    </w:p>
    <w:p w14:paraId="018DF845" w14:textId="77777777" w:rsidR="005B334D" w:rsidRDefault="00000000">
      <w:pPr>
        <w:pStyle w:val="Balk1"/>
      </w:pPr>
      <w:r>
        <w:lastRenderedPageBreak/>
        <w:t>7. Güçlü ve Zayıf Yönler</w:t>
      </w:r>
    </w:p>
    <w:p w14:paraId="3E7A2923" w14:textId="77777777" w:rsidR="005B334D" w:rsidRDefault="00000000">
      <w:pPr>
        <w:pStyle w:val="Balk2"/>
      </w:pPr>
      <w:r>
        <w:t>7.1 Güçlü Yönler</w:t>
      </w:r>
    </w:p>
    <w:tbl>
      <w:tblPr>
        <w:tblStyle w:val="TabloKlavuzu"/>
        <w:tblW w:w="0" w:type="auto"/>
        <w:jc w:val="center"/>
        <w:tblLook w:val="04A0" w:firstRow="1" w:lastRow="0" w:firstColumn="1" w:lastColumn="0" w:noHBand="0" w:noVBand="1"/>
      </w:tblPr>
      <w:tblGrid>
        <w:gridCol w:w="4868"/>
        <w:gridCol w:w="4868"/>
      </w:tblGrid>
      <w:tr w:rsidR="005B334D" w14:paraId="1A10DE86" w14:textId="77777777">
        <w:trPr>
          <w:jc w:val="center"/>
        </w:trPr>
        <w:tc>
          <w:tcPr>
            <w:tcW w:w="4873" w:type="dxa"/>
            <w:shd w:val="clear" w:color="auto" w:fill="1F4E79"/>
            <w:tcMar>
              <w:top w:w="80" w:type="dxa"/>
              <w:left w:w="80" w:type="dxa"/>
              <w:bottom w:w="80" w:type="dxa"/>
              <w:right w:w="80" w:type="dxa"/>
            </w:tcMar>
            <w:vAlign w:val="center"/>
          </w:tcPr>
          <w:p w14:paraId="6F88F4C9" w14:textId="77777777" w:rsidR="005B334D" w:rsidRDefault="00000000">
            <w:pPr>
              <w:jc w:val="center"/>
            </w:pPr>
            <w:r>
              <w:rPr>
                <w:b/>
                <w:color w:val="FFFFFF"/>
                <w:sz w:val="18"/>
              </w:rPr>
              <w:t>Güçlü Yön</w:t>
            </w:r>
          </w:p>
        </w:tc>
        <w:tc>
          <w:tcPr>
            <w:tcW w:w="4873" w:type="dxa"/>
            <w:shd w:val="clear" w:color="auto" w:fill="1F4E79"/>
            <w:tcMar>
              <w:top w:w="80" w:type="dxa"/>
              <w:left w:w="80" w:type="dxa"/>
              <w:bottom w:w="80" w:type="dxa"/>
              <w:right w:w="80" w:type="dxa"/>
            </w:tcMar>
            <w:vAlign w:val="center"/>
          </w:tcPr>
          <w:p w14:paraId="7423BCDA" w14:textId="77777777" w:rsidR="005B334D" w:rsidRDefault="00000000">
            <w:pPr>
              <w:jc w:val="center"/>
            </w:pPr>
            <w:r>
              <w:rPr>
                <w:b/>
                <w:color w:val="FFFFFF"/>
                <w:sz w:val="18"/>
              </w:rPr>
              <w:t>Açıklama</w:t>
            </w:r>
          </w:p>
        </w:tc>
      </w:tr>
      <w:tr w:rsidR="005B334D" w14:paraId="722A2729" w14:textId="77777777">
        <w:trPr>
          <w:jc w:val="center"/>
        </w:trPr>
        <w:tc>
          <w:tcPr>
            <w:tcW w:w="4873" w:type="dxa"/>
            <w:tcMar>
              <w:top w:w="80" w:type="dxa"/>
              <w:left w:w="80" w:type="dxa"/>
              <w:bottom w:w="80" w:type="dxa"/>
              <w:right w:w="80" w:type="dxa"/>
            </w:tcMar>
            <w:vAlign w:val="center"/>
          </w:tcPr>
          <w:p w14:paraId="143580BE" w14:textId="77777777" w:rsidR="005B334D" w:rsidRDefault="00000000">
            <w:pPr>
              <w:jc w:val="center"/>
            </w:pPr>
            <w:r>
              <w:rPr>
                <w:b/>
                <w:sz w:val="18"/>
              </w:rPr>
              <w:t>Açıklanabilirlik</w:t>
            </w:r>
          </w:p>
        </w:tc>
        <w:tc>
          <w:tcPr>
            <w:tcW w:w="4873" w:type="dxa"/>
            <w:tcMar>
              <w:top w:w="80" w:type="dxa"/>
              <w:left w:w="80" w:type="dxa"/>
              <w:bottom w:w="80" w:type="dxa"/>
              <w:right w:w="80" w:type="dxa"/>
            </w:tcMar>
            <w:vAlign w:val="center"/>
          </w:tcPr>
          <w:p w14:paraId="6398A621" w14:textId="77777777" w:rsidR="005B334D" w:rsidRDefault="00000000">
            <w:pPr>
              <w:jc w:val="center"/>
            </w:pPr>
            <w:r>
              <w:rPr>
                <w:sz w:val="18"/>
              </w:rPr>
              <w:t>Kural tabanı ve üyelik fonksiyonları sayesinde sistemin neden belirli bir çıktı ürettiği görülebilir.</w:t>
            </w:r>
          </w:p>
        </w:tc>
      </w:tr>
      <w:tr w:rsidR="005B334D" w14:paraId="79F920D4" w14:textId="77777777">
        <w:trPr>
          <w:jc w:val="center"/>
        </w:trPr>
        <w:tc>
          <w:tcPr>
            <w:tcW w:w="4873" w:type="dxa"/>
            <w:tcMar>
              <w:top w:w="80" w:type="dxa"/>
              <w:left w:w="80" w:type="dxa"/>
              <w:bottom w:w="80" w:type="dxa"/>
              <w:right w:w="80" w:type="dxa"/>
            </w:tcMar>
            <w:vAlign w:val="center"/>
          </w:tcPr>
          <w:p w14:paraId="562D54AB" w14:textId="77777777" w:rsidR="005B334D" w:rsidRDefault="00000000">
            <w:pPr>
              <w:jc w:val="center"/>
            </w:pPr>
            <w:r>
              <w:rPr>
                <w:b/>
                <w:sz w:val="18"/>
              </w:rPr>
              <w:t>Esneklik</w:t>
            </w:r>
          </w:p>
        </w:tc>
        <w:tc>
          <w:tcPr>
            <w:tcW w:w="4873" w:type="dxa"/>
            <w:tcMar>
              <w:top w:w="80" w:type="dxa"/>
              <w:left w:w="80" w:type="dxa"/>
              <w:bottom w:w="80" w:type="dxa"/>
              <w:right w:w="80" w:type="dxa"/>
            </w:tcMar>
            <w:vAlign w:val="center"/>
          </w:tcPr>
          <w:p w14:paraId="2415F8DE" w14:textId="77777777" w:rsidR="005B334D" w:rsidRDefault="00000000">
            <w:pPr>
              <w:jc w:val="center"/>
            </w:pPr>
            <w:r>
              <w:rPr>
                <w:sz w:val="18"/>
              </w:rPr>
              <w:t>Keskin eşikler yerine yumuşak geçişler kullanılır.</w:t>
            </w:r>
          </w:p>
        </w:tc>
      </w:tr>
      <w:tr w:rsidR="005B334D" w14:paraId="7680494F" w14:textId="77777777">
        <w:trPr>
          <w:jc w:val="center"/>
        </w:trPr>
        <w:tc>
          <w:tcPr>
            <w:tcW w:w="4873" w:type="dxa"/>
            <w:tcMar>
              <w:top w:w="80" w:type="dxa"/>
              <w:left w:w="80" w:type="dxa"/>
              <w:bottom w:w="80" w:type="dxa"/>
              <w:right w:w="80" w:type="dxa"/>
            </w:tcMar>
            <w:vAlign w:val="center"/>
          </w:tcPr>
          <w:p w14:paraId="656D7075" w14:textId="77777777" w:rsidR="005B334D" w:rsidRDefault="00000000">
            <w:pPr>
              <w:jc w:val="center"/>
            </w:pPr>
            <w:r>
              <w:rPr>
                <w:b/>
                <w:sz w:val="18"/>
              </w:rPr>
              <w:t>Az veri ihtiyacı</w:t>
            </w:r>
          </w:p>
        </w:tc>
        <w:tc>
          <w:tcPr>
            <w:tcW w:w="4873" w:type="dxa"/>
            <w:tcMar>
              <w:top w:w="80" w:type="dxa"/>
              <w:left w:w="80" w:type="dxa"/>
              <w:bottom w:w="80" w:type="dxa"/>
              <w:right w:w="80" w:type="dxa"/>
            </w:tcMar>
            <w:vAlign w:val="center"/>
          </w:tcPr>
          <w:p w14:paraId="328013B1" w14:textId="77777777" w:rsidR="005B334D" w:rsidRDefault="00000000">
            <w:pPr>
              <w:jc w:val="center"/>
            </w:pPr>
            <w:r>
              <w:rPr>
                <w:sz w:val="18"/>
              </w:rPr>
              <w:t>Makine öğrenmesi modelleri gibi büyük eğitim verisine ihtiyaç duymaz.</w:t>
            </w:r>
          </w:p>
        </w:tc>
      </w:tr>
      <w:tr w:rsidR="005B334D" w14:paraId="1096B50F" w14:textId="77777777">
        <w:trPr>
          <w:jc w:val="center"/>
        </w:trPr>
        <w:tc>
          <w:tcPr>
            <w:tcW w:w="4873" w:type="dxa"/>
            <w:tcMar>
              <w:top w:w="80" w:type="dxa"/>
              <w:left w:w="80" w:type="dxa"/>
              <w:bottom w:w="80" w:type="dxa"/>
              <w:right w:w="80" w:type="dxa"/>
            </w:tcMar>
            <w:vAlign w:val="center"/>
          </w:tcPr>
          <w:p w14:paraId="32895E00" w14:textId="77777777" w:rsidR="005B334D" w:rsidRDefault="00000000">
            <w:pPr>
              <w:jc w:val="center"/>
            </w:pPr>
            <w:r>
              <w:rPr>
                <w:b/>
                <w:sz w:val="18"/>
              </w:rPr>
              <w:t>Genişletilebilirlik</w:t>
            </w:r>
          </w:p>
        </w:tc>
        <w:tc>
          <w:tcPr>
            <w:tcW w:w="4873" w:type="dxa"/>
            <w:tcMar>
              <w:top w:w="80" w:type="dxa"/>
              <w:left w:w="80" w:type="dxa"/>
              <w:bottom w:w="80" w:type="dxa"/>
              <w:right w:w="80" w:type="dxa"/>
            </w:tcMar>
            <w:vAlign w:val="center"/>
          </w:tcPr>
          <w:p w14:paraId="5AE7FB0B" w14:textId="77777777" w:rsidR="005B334D" w:rsidRDefault="00000000">
            <w:pPr>
              <w:jc w:val="center"/>
            </w:pPr>
            <w:r>
              <w:rPr>
                <w:sz w:val="18"/>
              </w:rPr>
              <w:t>Yeni giriş değişkenleri ve kurallar eklenerek sistem geliştirilebilir.</w:t>
            </w:r>
          </w:p>
        </w:tc>
      </w:tr>
    </w:tbl>
    <w:p w14:paraId="00ACAEAF" w14:textId="77777777" w:rsidR="005B334D" w:rsidRDefault="00000000">
      <w:pPr>
        <w:jc w:val="center"/>
      </w:pPr>
      <w:r>
        <w:rPr>
          <w:i/>
          <w:color w:val="5A5A5A"/>
          <w:sz w:val="18"/>
        </w:rPr>
        <w:t>Tablo 8. Sistemin güçlü yönleri</w:t>
      </w:r>
    </w:p>
    <w:p w14:paraId="7BB625D2" w14:textId="77777777" w:rsidR="005B334D" w:rsidRDefault="00000000">
      <w:r>
        <w:br w:type="page"/>
      </w:r>
    </w:p>
    <w:p w14:paraId="15D5D69D" w14:textId="77777777" w:rsidR="005B334D" w:rsidRDefault="00000000">
      <w:pPr>
        <w:pStyle w:val="Balk2"/>
      </w:pPr>
      <w:r>
        <w:lastRenderedPageBreak/>
        <w:t>7.2 Zayıf Yönler</w:t>
      </w:r>
    </w:p>
    <w:tbl>
      <w:tblPr>
        <w:tblStyle w:val="TabloKlavuzu"/>
        <w:tblW w:w="0" w:type="auto"/>
        <w:jc w:val="center"/>
        <w:tblLook w:val="04A0" w:firstRow="1" w:lastRow="0" w:firstColumn="1" w:lastColumn="0" w:noHBand="0" w:noVBand="1"/>
      </w:tblPr>
      <w:tblGrid>
        <w:gridCol w:w="4868"/>
        <w:gridCol w:w="4868"/>
      </w:tblGrid>
      <w:tr w:rsidR="005B334D" w14:paraId="42226504" w14:textId="77777777">
        <w:trPr>
          <w:jc w:val="center"/>
        </w:trPr>
        <w:tc>
          <w:tcPr>
            <w:tcW w:w="4873" w:type="dxa"/>
            <w:shd w:val="clear" w:color="auto" w:fill="1F4E79"/>
            <w:tcMar>
              <w:top w:w="80" w:type="dxa"/>
              <w:left w:w="80" w:type="dxa"/>
              <w:bottom w:w="80" w:type="dxa"/>
              <w:right w:w="80" w:type="dxa"/>
            </w:tcMar>
            <w:vAlign w:val="center"/>
          </w:tcPr>
          <w:p w14:paraId="479704A6" w14:textId="77777777" w:rsidR="005B334D" w:rsidRDefault="00000000">
            <w:pPr>
              <w:jc w:val="center"/>
            </w:pPr>
            <w:r>
              <w:rPr>
                <w:b/>
                <w:color w:val="FFFFFF"/>
                <w:sz w:val="18"/>
              </w:rPr>
              <w:t>Zayıf Yön</w:t>
            </w:r>
          </w:p>
        </w:tc>
        <w:tc>
          <w:tcPr>
            <w:tcW w:w="4873" w:type="dxa"/>
            <w:shd w:val="clear" w:color="auto" w:fill="1F4E79"/>
            <w:tcMar>
              <w:top w:w="80" w:type="dxa"/>
              <w:left w:w="80" w:type="dxa"/>
              <w:bottom w:w="80" w:type="dxa"/>
              <w:right w:w="80" w:type="dxa"/>
            </w:tcMar>
            <w:vAlign w:val="center"/>
          </w:tcPr>
          <w:p w14:paraId="079A3651" w14:textId="77777777" w:rsidR="005B334D" w:rsidRDefault="00000000">
            <w:pPr>
              <w:jc w:val="center"/>
            </w:pPr>
            <w:r>
              <w:rPr>
                <w:b/>
                <w:color w:val="FFFFFF"/>
                <w:sz w:val="18"/>
              </w:rPr>
              <w:t>Açıklama</w:t>
            </w:r>
          </w:p>
        </w:tc>
      </w:tr>
      <w:tr w:rsidR="005B334D" w14:paraId="7F60911F" w14:textId="77777777">
        <w:trPr>
          <w:jc w:val="center"/>
        </w:trPr>
        <w:tc>
          <w:tcPr>
            <w:tcW w:w="4873" w:type="dxa"/>
            <w:tcMar>
              <w:top w:w="80" w:type="dxa"/>
              <w:left w:w="80" w:type="dxa"/>
              <w:bottom w:w="80" w:type="dxa"/>
              <w:right w:w="80" w:type="dxa"/>
            </w:tcMar>
            <w:vAlign w:val="center"/>
          </w:tcPr>
          <w:p w14:paraId="3C8A2F02" w14:textId="77777777" w:rsidR="005B334D" w:rsidRDefault="00000000">
            <w:pPr>
              <w:jc w:val="center"/>
            </w:pPr>
            <w:r>
              <w:rPr>
                <w:b/>
                <w:sz w:val="18"/>
              </w:rPr>
              <w:t>Uzman bilgisine bağımlılık</w:t>
            </w:r>
          </w:p>
        </w:tc>
        <w:tc>
          <w:tcPr>
            <w:tcW w:w="4873" w:type="dxa"/>
            <w:tcMar>
              <w:top w:w="80" w:type="dxa"/>
              <w:left w:w="80" w:type="dxa"/>
              <w:bottom w:w="80" w:type="dxa"/>
              <w:right w:w="80" w:type="dxa"/>
            </w:tcMar>
            <w:vAlign w:val="center"/>
          </w:tcPr>
          <w:p w14:paraId="1C3A306D" w14:textId="77777777" w:rsidR="005B334D" w:rsidRDefault="00000000">
            <w:pPr>
              <w:jc w:val="center"/>
            </w:pPr>
            <w:r>
              <w:rPr>
                <w:sz w:val="18"/>
              </w:rPr>
              <w:t>Üyelik fonksiyonları ve kurallar tasarımcının kararlarına bağlıdır.</w:t>
            </w:r>
          </w:p>
        </w:tc>
      </w:tr>
      <w:tr w:rsidR="005B334D" w14:paraId="0302E1EF" w14:textId="77777777">
        <w:trPr>
          <w:jc w:val="center"/>
        </w:trPr>
        <w:tc>
          <w:tcPr>
            <w:tcW w:w="4873" w:type="dxa"/>
            <w:tcMar>
              <w:top w:w="80" w:type="dxa"/>
              <w:left w:w="80" w:type="dxa"/>
              <w:bottom w:w="80" w:type="dxa"/>
              <w:right w:w="80" w:type="dxa"/>
            </w:tcMar>
            <w:vAlign w:val="center"/>
          </w:tcPr>
          <w:p w14:paraId="36AC5610" w14:textId="77777777" w:rsidR="005B334D" w:rsidRDefault="00000000">
            <w:pPr>
              <w:jc w:val="center"/>
            </w:pPr>
            <w:r>
              <w:rPr>
                <w:b/>
                <w:sz w:val="18"/>
              </w:rPr>
              <w:t>Kural sayısının artması</w:t>
            </w:r>
          </w:p>
        </w:tc>
        <w:tc>
          <w:tcPr>
            <w:tcW w:w="4873" w:type="dxa"/>
            <w:tcMar>
              <w:top w:w="80" w:type="dxa"/>
              <w:left w:w="80" w:type="dxa"/>
              <w:bottom w:w="80" w:type="dxa"/>
              <w:right w:w="80" w:type="dxa"/>
            </w:tcMar>
            <w:vAlign w:val="center"/>
          </w:tcPr>
          <w:p w14:paraId="0C6E6AC6" w14:textId="77777777" w:rsidR="005B334D" w:rsidRDefault="00000000">
            <w:pPr>
              <w:jc w:val="center"/>
            </w:pPr>
            <w:r>
              <w:rPr>
                <w:sz w:val="18"/>
              </w:rPr>
              <w:t>Giriş değişkeni sayısı arttıkça kural tabanı hızla büyüyebilir.</w:t>
            </w:r>
          </w:p>
        </w:tc>
      </w:tr>
      <w:tr w:rsidR="005B334D" w14:paraId="65232B0D" w14:textId="77777777">
        <w:trPr>
          <w:jc w:val="center"/>
        </w:trPr>
        <w:tc>
          <w:tcPr>
            <w:tcW w:w="4873" w:type="dxa"/>
            <w:tcMar>
              <w:top w:w="80" w:type="dxa"/>
              <w:left w:w="80" w:type="dxa"/>
              <w:bottom w:w="80" w:type="dxa"/>
              <w:right w:w="80" w:type="dxa"/>
            </w:tcMar>
            <w:vAlign w:val="center"/>
          </w:tcPr>
          <w:p w14:paraId="20A2438D" w14:textId="77777777" w:rsidR="005B334D" w:rsidRDefault="00000000">
            <w:pPr>
              <w:jc w:val="center"/>
            </w:pPr>
            <w:r>
              <w:rPr>
                <w:b/>
                <w:sz w:val="18"/>
              </w:rPr>
              <w:t>Parametre hassasiyeti</w:t>
            </w:r>
          </w:p>
        </w:tc>
        <w:tc>
          <w:tcPr>
            <w:tcW w:w="4873" w:type="dxa"/>
            <w:tcMar>
              <w:top w:w="80" w:type="dxa"/>
              <w:left w:w="80" w:type="dxa"/>
              <w:bottom w:w="80" w:type="dxa"/>
              <w:right w:w="80" w:type="dxa"/>
            </w:tcMar>
            <w:vAlign w:val="center"/>
          </w:tcPr>
          <w:p w14:paraId="0C0634C5" w14:textId="77777777" w:rsidR="005B334D" w:rsidRDefault="00000000">
            <w:pPr>
              <w:jc w:val="center"/>
            </w:pPr>
            <w:r>
              <w:rPr>
                <w:sz w:val="18"/>
              </w:rPr>
              <w:t>Üyelik fonksiyonu aralıkları değiştirilirse sonuçlar da değişebilir.</w:t>
            </w:r>
          </w:p>
        </w:tc>
      </w:tr>
      <w:tr w:rsidR="005B334D" w14:paraId="1B5CFABC" w14:textId="77777777">
        <w:trPr>
          <w:jc w:val="center"/>
        </w:trPr>
        <w:tc>
          <w:tcPr>
            <w:tcW w:w="4873" w:type="dxa"/>
            <w:tcMar>
              <w:top w:w="80" w:type="dxa"/>
              <w:left w:w="80" w:type="dxa"/>
              <w:bottom w:w="80" w:type="dxa"/>
              <w:right w:w="80" w:type="dxa"/>
            </w:tcMar>
            <w:vAlign w:val="center"/>
          </w:tcPr>
          <w:p w14:paraId="1137887D" w14:textId="77777777" w:rsidR="005B334D" w:rsidRDefault="00000000">
            <w:pPr>
              <w:jc w:val="center"/>
            </w:pPr>
            <w:r>
              <w:rPr>
                <w:b/>
                <w:sz w:val="18"/>
              </w:rPr>
              <w:t>Öğrenme yeteneği sınırlılığı</w:t>
            </w:r>
          </w:p>
        </w:tc>
        <w:tc>
          <w:tcPr>
            <w:tcW w:w="4873" w:type="dxa"/>
            <w:tcMar>
              <w:top w:w="80" w:type="dxa"/>
              <w:left w:w="80" w:type="dxa"/>
              <w:bottom w:w="80" w:type="dxa"/>
              <w:right w:w="80" w:type="dxa"/>
            </w:tcMar>
            <w:vAlign w:val="center"/>
          </w:tcPr>
          <w:p w14:paraId="1A7BD311" w14:textId="77777777" w:rsidR="005B334D" w:rsidRDefault="00000000">
            <w:pPr>
              <w:jc w:val="center"/>
            </w:pPr>
            <w:r>
              <w:rPr>
                <w:sz w:val="18"/>
              </w:rPr>
              <w:t>Temel sistem kendi kendine veri üzerinden öğrenmez; uyarlama için ek yöntemler gerekir.</w:t>
            </w:r>
          </w:p>
        </w:tc>
      </w:tr>
    </w:tbl>
    <w:p w14:paraId="590BC3AE" w14:textId="77777777" w:rsidR="005B334D" w:rsidRDefault="00000000">
      <w:pPr>
        <w:jc w:val="center"/>
      </w:pPr>
      <w:r>
        <w:rPr>
          <w:i/>
          <w:color w:val="5A5A5A"/>
          <w:sz w:val="18"/>
        </w:rPr>
        <w:t>Tablo 9. Sistemin zayıf yönleri</w:t>
      </w:r>
    </w:p>
    <w:p w14:paraId="335ECBB2" w14:textId="77777777" w:rsidR="005B334D" w:rsidRDefault="00000000">
      <w:pPr>
        <w:pStyle w:val="Balk1"/>
      </w:pPr>
      <w:r>
        <w:t>8. Güncel Yaklaşımlar ile Kıyaslama</w:t>
      </w:r>
    </w:p>
    <w:p w14:paraId="56B92B34" w14:textId="77777777" w:rsidR="005B334D" w:rsidRDefault="00000000">
      <w:r>
        <w:t>Akıllı kontrol sistemlerinde klasik eşik tabanlı yöntemler, PID kontrol, bulanık mantık ve makine öğrenmesi tabanlı yaklaşımlar kullanılabilir. Bu proje kapsamında bulanık mantık yöntemi, özellikle açıklanabilirlik ve az veriyle çalışabilme özellikleri nedeniyle tercih edilmiştir.</w:t>
      </w:r>
    </w:p>
    <w:tbl>
      <w:tblPr>
        <w:tblStyle w:val="TabloKlavuzu"/>
        <w:tblW w:w="0" w:type="auto"/>
        <w:jc w:val="center"/>
        <w:tblLook w:val="04A0" w:firstRow="1" w:lastRow="0" w:firstColumn="1" w:lastColumn="0" w:noHBand="0" w:noVBand="1"/>
      </w:tblPr>
      <w:tblGrid>
        <w:gridCol w:w="1984"/>
        <w:gridCol w:w="2551"/>
        <w:gridCol w:w="2948"/>
        <w:gridCol w:w="1701"/>
      </w:tblGrid>
      <w:tr w:rsidR="005B334D" w14:paraId="70644D44" w14:textId="77777777">
        <w:trPr>
          <w:jc w:val="center"/>
        </w:trPr>
        <w:tc>
          <w:tcPr>
            <w:tcW w:w="1984" w:type="dxa"/>
            <w:shd w:val="clear" w:color="auto" w:fill="1F4E79"/>
            <w:tcMar>
              <w:top w:w="80" w:type="dxa"/>
              <w:left w:w="80" w:type="dxa"/>
              <w:bottom w:w="80" w:type="dxa"/>
              <w:right w:w="80" w:type="dxa"/>
            </w:tcMar>
            <w:vAlign w:val="center"/>
          </w:tcPr>
          <w:p w14:paraId="18BB44EE" w14:textId="77777777" w:rsidR="005B334D" w:rsidRDefault="00000000">
            <w:pPr>
              <w:jc w:val="center"/>
            </w:pPr>
            <w:r>
              <w:rPr>
                <w:b/>
                <w:color w:val="FFFFFF"/>
                <w:sz w:val="15"/>
              </w:rPr>
              <w:t>Yöntem</w:t>
            </w:r>
          </w:p>
        </w:tc>
        <w:tc>
          <w:tcPr>
            <w:tcW w:w="2551" w:type="dxa"/>
            <w:shd w:val="clear" w:color="auto" w:fill="1F4E79"/>
            <w:tcMar>
              <w:top w:w="80" w:type="dxa"/>
              <w:left w:w="80" w:type="dxa"/>
              <w:bottom w:w="80" w:type="dxa"/>
              <w:right w:w="80" w:type="dxa"/>
            </w:tcMar>
            <w:vAlign w:val="center"/>
          </w:tcPr>
          <w:p w14:paraId="63502C89" w14:textId="77777777" w:rsidR="005B334D" w:rsidRDefault="00000000">
            <w:pPr>
              <w:jc w:val="center"/>
            </w:pPr>
            <w:r>
              <w:rPr>
                <w:b/>
                <w:color w:val="FFFFFF"/>
                <w:sz w:val="15"/>
              </w:rPr>
              <w:t>Avantaj</w:t>
            </w:r>
          </w:p>
        </w:tc>
        <w:tc>
          <w:tcPr>
            <w:tcW w:w="2948" w:type="dxa"/>
            <w:shd w:val="clear" w:color="auto" w:fill="1F4E79"/>
            <w:tcMar>
              <w:top w:w="80" w:type="dxa"/>
              <w:left w:w="80" w:type="dxa"/>
              <w:bottom w:w="80" w:type="dxa"/>
              <w:right w:w="80" w:type="dxa"/>
            </w:tcMar>
            <w:vAlign w:val="center"/>
          </w:tcPr>
          <w:p w14:paraId="15C967F4" w14:textId="77777777" w:rsidR="005B334D" w:rsidRDefault="00000000">
            <w:pPr>
              <w:jc w:val="center"/>
            </w:pPr>
            <w:r>
              <w:rPr>
                <w:b/>
                <w:color w:val="FFFFFF"/>
                <w:sz w:val="15"/>
              </w:rPr>
              <w:t>Dezavantaj</w:t>
            </w:r>
          </w:p>
        </w:tc>
        <w:tc>
          <w:tcPr>
            <w:tcW w:w="1701" w:type="dxa"/>
            <w:shd w:val="clear" w:color="auto" w:fill="1F4E79"/>
            <w:tcMar>
              <w:top w:w="80" w:type="dxa"/>
              <w:left w:w="80" w:type="dxa"/>
              <w:bottom w:w="80" w:type="dxa"/>
              <w:right w:w="80" w:type="dxa"/>
            </w:tcMar>
            <w:vAlign w:val="center"/>
          </w:tcPr>
          <w:p w14:paraId="6AA5A97F" w14:textId="77777777" w:rsidR="005B334D" w:rsidRDefault="00000000">
            <w:pPr>
              <w:jc w:val="center"/>
            </w:pPr>
            <w:r>
              <w:rPr>
                <w:b/>
                <w:color w:val="FFFFFF"/>
                <w:sz w:val="15"/>
              </w:rPr>
              <w:t>Bu Projeye Uygunluk</w:t>
            </w:r>
          </w:p>
        </w:tc>
      </w:tr>
      <w:tr w:rsidR="005B334D" w14:paraId="0E63D700" w14:textId="77777777">
        <w:trPr>
          <w:jc w:val="center"/>
        </w:trPr>
        <w:tc>
          <w:tcPr>
            <w:tcW w:w="1984" w:type="dxa"/>
            <w:tcMar>
              <w:top w:w="80" w:type="dxa"/>
              <w:left w:w="80" w:type="dxa"/>
              <w:bottom w:w="80" w:type="dxa"/>
              <w:right w:w="80" w:type="dxa"/>
            </w:tcMar>
            <w:vAlign w:val="center"/>
          </w:tcPr>
          <w:p w14:paraId="52F52BA1" w14:textId="77777777" w:rsidR="005B334D" w:rsidRDefault="00000000">
            <w:pPr>
              <w:jc w:val="center"/>
            </w:pPr>
            <w:r>
              <w:rPr>
                <w:sz w:val="15"/>
              </w:rPr>
              <w:t>Klasik eşik tabanlı kontrol</w:t>
            </w:r>
          </w:p>
        </w:tc>
        <w:tc>
          <w:tcPr>
            <w:tcW w:w="2551" w:type="dxa"/>
            <w:tcMar>
              <w:top w:w="80" w:type="dxa"/>
              <w:left w:w="80" w:type="dxa"/>
              <w:bottom w:w="80" w:type="dxa"/>
              <w:right w:w="80" w:type="dxa"/>
            </w:tcMar>
            <w:vAlign w:val="center"/>
          </w:tcPr>
          <w:p w14:paraId="22979821" w14:textId="77777777" w:rsidR="005B334D" w:rsidRDefault="00000000">
            <w:pPr>
              <w:jc w:val="center"/>
            </w:pPr>
            <w:r>
              <w:rPr>
                <w:sz w:val="15"/>
              </w:rPr>
              <w:t>Basit ve hızlıdır.</w:t>
            </w:r>
          </w:p>
        </w:tc>
        <w:tc>
          <w:tcPr>
            <w:tcW w:w="2948" w:type="dxa"/>
            <w:tcMar>
              <w:top w:w="80" w:type="dxa"/>
              <w:left w:w="80" w:type="dxa"/>
              <w:bottom w:w="80" w:type="dxa"/>
              <w:right w:w="80" w:type="dxa"/>
            </w:tcMar>
            <w:vAlign w:val="center"/>
          </w:tcPr>
          <w:p w14:paraId="2CB3FF42" w14:textId="77777777" w:rsidR="005B334D" w:rsidRDefault="00000000">
            <w:pPr>
              <w:jc w:val="center"/>
            </w:pPr>
            <w:r>
              <w:rPr>
                <w:sz w:val="15"/>
              </w:rPr>
              <w:t>Keskin geçişler üretir, konfor algısını zayıf temsil eder.</w:t>
            </w:r>
          </w:p>
        </w:tc>
        <w:tc>
          <w:tcPr>
            <w:tcW w:w="1701" w:type="dxa"/>
            <w:tcMar>
              <w:top w:w="80" w:type="dxa"/>
              <w:left w:w="80" w:type="dxa"/>
              <w:bottom w:w="80" w:type="dxa"/>
              <w:right w:w="80" w:type="dxa"/>
            </w:tcMar>
            <w:vAlign w:val="center"/>
          </w:tcPr>
          <w:p w14:paraId="10545594" w14:textId="77777777" w:rsidR="005B334D" w:rsidRDefault="00000000">
            <w:pPr>
              <w:jc w:val="center"/>
            </w:pPr>
            <w:r>
              <w:rPr>
                <w:sz w:val="15"/>
              </w:rPr>
              <w:t>Düşük</w:t>
            </w:r>
          </w:p>
        </w:tc>
      </w:tr>
      <w:tr w:rsidR="005B334D" w14:paraId="0D26B57E" w14:textId="77777777">
        <w:trPr>
          <w:jc w:val="center"/>
        </w:trPr>
        <w:tc>
          <w:tcPr>
            <w:tcW w:w="1984" w:type="dxa"/>
            <w:tcMar>
              <w:top w:w="80" w:type="dxa"/>
              <w:left w:w="80" w:type="dxa"/>
              <w:bottom w:w="80" w:type="dxa"/>
              <w:right w:w="80" w:type="dxa"/>
            </w:tcMar>
            <w:vAlign w:val="center"/>
          </w:tcPr>
          <w:p w14:paraId="273BD260" w14:textId="77777777" w:rsidR="005B334D" w:rsidRDefault="00000000">
            <w:pPr>
              <w:jc w:val="center"/>
            </w:pPr>
            <w:r>
              <w:rPr>
                <w:sz w:val="15"/>
              </w:rPr>
              <w:t>PID kontrol</w:t>
            </w:r>
          </w:p>
        </w:tc>
        <w:tc>
          <w:tcPr>
            <w:tcW w:w="2551" w:type="dxa"/>
            <w:tcMar>
              <w:top w:w="80" w:type="dxa"/>
              <w:left w:w="80" w:type="dxa"/>
              <w:bottom w:w="80" w:type="dxa"/>
              <w:right w:w="80" w:type="dxa"/>
            </w:tcMar>
            <w:vAlign w:val="center"/>
          </w:tcPr>
          <w:p w14:paraId="3D026945" w14:textId="77777777" w:rsidR="005B334D" w:rsidRDefault="00000000">
            <w:pPr>
              <w:jc w:val="center"/>
            </w:pPr>
            <w:r>
              <w:rPr>
                <w:sz w:val="15"/>
              </w:rPr>
              <w:t>Sürekli kontrol problemlerinde güçlüdür.</w:t>
            </w:r>
          </w:p>
        </w:tc>
        <w:tc>
          <w:tcPr>
            <w:tcW w:w="2948" w:type="dxa"/>
            <w:tcMar>
              <w:top w:w="80" w:type="dxa"/>
              <w:left w:w="80" w:type="dxa"/>
              <w:bottom w:w="80" w:type="dxa"/>
              <w:right w:w="80" w:type="dxa"/>
            </w:tcMar>
            <w:vAlign w:val="center"/>
          </w:tcPr>
          <w:p w14:paraId="208D3EFB" w14:textId="77777777" w:rsidR="005B334D" w:rsidRDefault="00000000">
            <w:pPr>
              <w:jc w:val="center"/>
            </w:pPr>
            <w:r>
              <w:rPr>
                <w:sz w:val="15"/>
              </w:rPr>
              <w:t>Sözel uzman kurallarını doğrudan temsil etmek zordur.</w:t>
            </w:r>
          </w:p>
        </w:tc>
        <w:tc>
          <w:tcPr>
            <w:tcW w:w="1701" w:type="dxa"/>
            <w:tcMar>
              <w:top w:w="80" w:type="dxa"/>
              <w:left w:w="80" w:type="dxa"/>
              <w:bottom w:w="80" w:type="dxa"/>
              <w:right w:w="80" w:type="dxa"/>
            </w:tcMar>
            <w:vAlign w:val="center"/>
          </w:tcPr>
          <w:p w14:paraId="65B5DE86" w14:textId="77777777" w:rsidR="005B334D" w:rsidRDefault="00000000">
            <w:pPr>
              <w:jc w:val="center"/>
            </w:pPr>
            <w:r>
              <w:rPr>
                <w:sz w:val="15"/>
              </w:rPr>
              <w:t>Orta</w:t>
            </w:r>
          </w:p>
        </w:tc>
      </w:tr>
      <w:tr w:rsidR="005B334D" w14:paraId="064E1EF9" w14:textId="77777777">
        <w:trPr>
          <w:jc w:val="center"/>
        </w:trPr>
        <w:tc>
          <w:tcPr>
            <w:tcW w:w="1984" w:type="dxa"/>
            <w:tcMar>
              <w:top w:w="80" w:type="dxa"/>
              <w:left w:w="80" w:type="dxa"/>
              <w:bottom w:w="80" w:type="dxa"/>
              <w:right w:w="80" w:type="dxa"/>
            </w:tcMar>
            <w:vAlign w:val="center"/>
          </w:tcPr>
          <w:p w14:paraId="210D4B16" w14:textId="77777777" w:rsidR="005B334D" w:rsidRDefault="00000000">
            <w:pPr>
              <w:jc w:val="center"/>
            </w:pPr>
            <w:r>
              <w:rPr>
                <w:sz w:val="15"/>
              </w:rPr>
              <w:t>Makine öğrenmesi</w:t>
            </w:r>
          </w:p>
        </w:tc>
        <w:tc>
          <w:tcPr>
            <w:tcW w:w="2551" w:type="dxa"/>
            <w:tcMar>
              <w:top w:w="80" w:type="dxa"/>
              <w:left w:w="80" w:type="dxa"/>
              <w:bottom w:w="80" w:type="dxa"/>
              <w:right w:w="80" w:type="dxa"/>
            </w:tcMar>
            <w:vAlign w:val="center"/>
          </w:tcPr>
          <w:p w14:paraId="16065A32" w14:textId="77777777" w:rsidR="005B334D" w:rsidRDefault="00000000">
            <w:pPr>
              <w:jc w:val="center"/>
            </w:pPr>
            <w:r>
              <w:rPr>
                <w:sz w:val="15"/>
              </w:rPr>
              <w:t>Veri varsa yüksek doğruluk sağlayabilir.</w:t>
            </w:r>
          </w:p>
        </w:tc>
        <w:tc>
          <w:tcPr>
            <w:tcW w:w="2948" w:type="dxa"/>
            <w:tcMar>
              <w:top w:w="80" w:type="dxa"/>
              <w:left w:w="80" w:type="dxa"/>
              <w:bottom w:w="80" w:type="dxa"/>
              <w:right w:w="80" w:type="dxa"/>
            </w:tcMar>
            <w:vAlign w:val="center"/>
          </w:tcPr>
          <w:p w14:paraId="0CBEE36B" w14:textId="77777777" w:rsidR="005B334D" w:rsidRDefault="00000000">
            <w:pPr>
              <w:jc w:val="center"/>
            </w:pPr>
            <w:r>
              <w:rPr>
                <w:sz w:val="15"/>
              </w:rPr>
              <w:t>Eğitim verisi, model eğitimi ve açıklanabilirlik sorunları vardır.</w:t>
            </w:r>
          </w:p>
        </w:tc>
        <w:tc>
          <w:tcPr>
            <w:tcW w:w="1701" w:type="dxa"/>
            <w:tcMar>
              <w:top w:w="80" w:type="dxa"/>
              <w:left w:w="80" w:type="dxa"/>
              <w:bottom w:w="80" w:type="dxa"/>
              <w:right w:w="80" w:type="dxa"/>
            </w:tcMar>
            <w:vAlign w:val="center"/>
          </w:tcPr>
          <w:p w14:paraId="12273CA4" w14:textId="77777777" w:rsidR="005B334D" w:rsidRDefault="00000000">
            <w:pPr>
              <w:jc w:val="center"/>
            </w:pPr>
            <w:r>
              <w:rPr>
                <w:sz w:val="15"/>
              </w:rPr>
              <w:t>Orta</w:t>
            </w:r>
          </w:p>
        </w:tc>
      </w:tr>
      <w:tr w:rsidR="005B334D" w14:paraId="02A96F18" w14:textId="77777777">
        <w:trPr>
          <w:jc w:val="center"/>
        </w:trPr>
        <w:tc>
          <w:tcPr>
            <w:tcW w:w="1984" w:type="dxa"/>
            <w:tcMar>
              <w:top w:w="80" w:type="dxa"/>
              <w:left w:w="80" w:type="dxa"/>
              <w:bottom w:w="80" w:type="dxa"/>
              <w:right w:w="80" w:type="dxa"/>
            </w:tcMar>
            <w:vAlign w:val="center"/>
          </w:tcPr>
          <w:p w14:paraId="7E06DD31" w14:textId="77777777" w:rsidR="005B334D" w:rsidRDefault="00000000">
            <w:pPr>
              <w:jc w:val="center"/>
            </w:pPr>
            <w:r>
              <w:rPr>
                <w:sz w:val="15"/>
              </w:rPr>
              <w:t>Bulanık mantık</w:t>
            </w:r>
          </w:p>
        </w:tc>
        <w:tc>
          <w:tcPr>
            <w:tcW w:w="2551" w:type="dxa"/>
            <w:tcMar>
              <w:top w:w="80" w:type="dxa"/>
              <w:left w:w="80" w:type="dxa"/>
              <w:bottom w:w="80" w:type="dxa"/>
              <w:right w:w="80" w:type="dxa"/>
            </w:tcMar>
            <w:vAlign w:val="center"/>
          </w:tcPr>
          <w:p w14:paraId="68609D7B" w14:textId="77777777" w:rsidR="005B334D" w:rsidRDefault="00000000">
            <w:pPr>
              <w:jc w:val="center"/>
            </w:pPr>
            <w:r>
              <w:rPr>
                <w:sz w:val="15"/>
              </w:rPr>
              <w:t>Açıklanabilir, az veriyle kurulabilir ve insan mantığına yakındır.</w:t>
            </w:r>
          </w:p>
        </w:tc>
        <w:tc>
          <w:tcPr>
            <w:tcW w:w="2948" w:type="dxa"/>
            <w:tcMar>
              <w:top w:w="80" w:type="dxa"/>
              <w:left w:w="80" w:type="dxa"/>
              <w:bottom w:w="80" w:type="dxa"/>
              <w:right w:w="80" w:type="dxa"/>
            </w:tcMar>
            <w:vAlign w:val="center"/>
          </w:tcPr>
          <w:p w14:paraId="5D865B1D" w14:textId="77777777" w:rsidR="005B334D" w:rsidRDefault="00000000">
            <w:pPr>
              <w:jc w:val="center"/>
            </w:pPr>
            <w:r>
              <w:rPr>
                <w:sz w:val="15"/>
              </w:rPr>
              <w:t>Kurallar ve üyelik fonksiyonları uzman bilgisine bağlıdır.</w:t>
            </w:r>
          </w:p>
        </w:tc>
        <w:tc>
          <w:tcPr>
            <w:tcW w:w="1701" w:type="dxa"/>
            <w:tcMar>
              <w:top w:w="80" w:type="dxa"/>
              <w:left w:w="80" w:type="dxa"/>
              <w:bottom w:w="80" w:type="dxa"/>
              <w:right w:w="80" w:type="dxa"/>
            </w:tcMar>
            <w:vAlign w:val="center"/>
          </w:tcPr>
          <w:p w14:paraId="066242CD" w14:textId="77777777" w:rsidR="005B334D" w:rsidRDefault="00000000">
            <w:pPr>
              <w:jc w:val="center"/>
            </w:pPr>
            <w:r>
              <w:rPr>
                <w:sz w:val="15"/>
              </w:rPr>
              <w:t>Yüksek</w:t>
            </w:r>
          </w:p>
        </w:tc>
      </w:tr>
    </w:tbl>
    <w:p w14:paraId="39179D2C" w14:textId="77777777" w:rsidR="005B334D" w:rsidRDefault="00000000">
      <w:pPr>
        <w:jc w:val="center"/>
      </w:pPr>
      <w:r>
        <w:rPr>
          <w:i/>
          <w:color w:val="5A5A5A"/>
          <w:sz w:val="18"/>
        </w:rPr>
        <w:t>Tablo 10. Bulanık mantık yaklaşımının farklı kontrol yöntemleriyle karşılaştırılması</w:t>
      </w:r>
    </w:p>
    <w:p w14:paraId="59F57654" w14:textId="77777777" w:rsidR="005B334D" w:rsidRDefault="00000000">
      <w:pPr>
        <w:pStyle w:val="Balk1"/>
      </w:pPr>
      <w:r>
        <w:t>9. Sonuç ve Değerlendirme</w:t>
      </w:r>
    </w:p>
    <w:p w14:paraId="38C96116" w14:textId="77777777" w:rsidR="005B334D" w:rsidRDefault="00000000">
      <w:r>
        <w:t>Bu projede sıcaklık, nem ve oda büyüklüğü girişlerini kullanarak klima fan hızını belirleyen bulanık mantık tabanlı bir kontrol sistemi tasarlanmıştır. Sistem, giriş değerlerini üyelik fonksiyonları aracılığıyla bulanıklaştırmakta, 27 kurallı Mamdani çıkarım mekanizması ile karar üretmekte ve centroid yöntemi ile sayısal fan hızı sonucuna ulaşmaktadır.</w:t>
      </w:r>
    </w:p>
    <w:p w14:paraId="209E6A67" w14:textId="77777777" w:rsidR="005B334D" w:rsidRDefault="00000000">
      <w:r>
        <w:t>Test sonuçları incelendiğinde sistemin gerçek hayattaki beklentilerle uyumlu davrandığı görülmüştür. Sıcaklık ve nem arttıkça fan hızı yükselmiş, oda büyüklüğü arttığında hava sirkülasyonu ihtiyacına bağlı olarak daha yüksek fan hızı önerilmiştir. Bu durum, tasarlanan kural tabanının problemin mantığını doğru biçimde temsil ettiğini göstermektedir.</w:t>
      </w:r>
    </w:p>
    <w:p w14:paraId="7864A9FC" w14:textId="77777777" w:rsidR="005B334D" w:rsidRDefault="00000000">
      <w:r>
        <w:t xml:space="preserve">Geliştirilecek Streamlit arayüzü sayesinde kullanıcı girişleri manuel olarak değiştirebilecek, üyelik fonksiyonlarını ve aktif kuralları inceleyebilecek, durulaştırılmış sonucu hem sayısal hem grafiksel olarak </w:t>
      </w:r>
      <w:r>
        <w:lastRenderedPageBreak/>
        <w:t>görebilecektir. Bu yönüyle çalışma, proje kapsamındaki problem tanımı, sistem tasarımı, Python uygulaması, test ve değerlendirme gereksinimlerini karşılamaktadır.</w:t>
      </w:r>
    </w:p>
    <w:p w14:paraId="48DA2E12" w14:textId="77777777" w:rsidR="005B334D" w:rsidRDefault="00000000">
      <w:pPr>
        <w:pStyle w:val="Balk2"/>
      </w:pPr>
      <w:r>
        <w:t>9.1 Geliştirme Önerileri</w:t>
      </w:r>
    </w:p>
    <w:p w14:paraId="75263663" w14:textId="77777777" w:rsidR="005B334D" w:rsidRDefault="00000000">
      <w:pPr>
        <w:pStyle w:val="ListeMaddemi"/>
      </w:pPr>
      <w:r>
        <w:t>Kişi sayısı veya dış ortam sıcaklığı gibi ek giriş değişkenleri sisteme dahil edilebilir.</w:t>
      </w:r>
    </w:p>
    <w:p w14:paraId="5601699A" w14:textId="77777777" w:rsidR="005B334D" w:rsidRDefault="00000000">
      <w:pPr>
        <w:pStyle w:val="ListeMaddemi"/>
      </w:pPr>
      <w:r>
        <w:t>Enerji tüketimi ikinci bir çıkış değişkeni olarak modellenebilir.</w:t>
      </w:r>
    </w:p>
    <w:p w14:paraId="0F3D19AE" w14:textId="77777777" w:rsidR="005B334D" w:rsidRDefault="00000000">
      <w:pPr>
        <w:pStyle w:val="ListeMaddemi"/>
      </w:pPr>
      <w:r>
        <w:t>Gerçek sensör verileriyle üyelik fonksiyonu parametreleri iyileştirilebilir.</w:t>
      </w:r>
    </w:p>
    <w:p w14:paraId="360EEECB" w14:textId="77777777" w:rsidR="005B334D" w:rsidRDefault="00000000">
      <w:pPr>
        <w:pStyle w:val="ListeMaddemi"/>
      </w:pPr>
      <w:r>
        <w:t>Bulanık mantık ile makine öğrenmesi birleştirilerek uyarlanabilir bir kontrol yapısı geliştirilebilir.</w:t>
      </w:r>
    </w:p>
    <w:p w14:paraId="75EBBFA1" w14:textId="77777777" w:rsidR="005B334D" w:rsidRDefault="00000000">
      <w:pPr>
        <w:pStyle w:val="ListeMaddemi"/>
      </w:pPr>
      <w:r>
        <w:t>Arayüzde senaryo kaydetme, CSV dışa aktarma ve rapor üretme özellikleri eklenebilir.</w:t>
      </w:r>
    </w:p>
    <w:p w14:paraId="7023742E" w14:textId="77777777" w:rsidR="005B334D" w:rsidRDefault="00000000">
      <w:pPr>
        <w:pStyle w:val="Balk1"/>
      </w:pPr>
      <w:r>
        <w:t>Kaynakça</w:t>
      </w:r>
    </w:p>
    <w:p w14:paraId="1B2CE9BF" w14:textId="77777777" w:rsidR="005B334D" w:rsidRDefault="00000000">
      <w:pPr>
        <w:spacing w:after="60"/>
        <w:ind w:left="283" w:hanging="283"/>
      </w:pPr>
      <w:r>
        <w:t>Zadeh, L. A. (1965). Fuzzy sets. Information and Control, 8(3), 338-353.</w:t>
      </w:r>
    </w:p>
    <w:p w14:paraId="2510008E" w14:textId="77777777" w:rsidR="005B334D" w:rsidRDefault="00000000">
      <w:pPr>
        <w:spacing w:after="60"/>
        <w:ind w:left="283" w:hanging="283"/>
      </w:pPr>
      <w:r>
        <w:t>Ross, T. J. (2010). Fuzzy logic with engineering applications (3rd ed.). Wiley.</w:t>
      </w:r>
    </w:p>
    <w:p w14:paraId="71F21BF4" w14:textId="77777777" w:rsidR="005B334D" w:rsidRDefault="00000000">
      <w:pPr>
        <w:spacing w:after="60"/>
        <w:ind w:left="283" w:hanging="283"/>
      </w:pPr>
      <w:r>
        <w:t>Pedrycz, W., &amp; Gomide, F. (2007). Fuzzy systems engineering: Toward human-centric computing. Wiley.</w:t>
      </w:r>
    </w:p>
    <w:p w14:paraId="70274DB5" w14:textId="77777777" w:rsidR="005B334D" w:rsidRDefault="00000000">
      <w:pPr>
        <w:spacing w:after="60"/>
        <w:ind w:left="283" w:hanging="283"/>
      </w:pPr>
      <w:r>
        <w:t>scikit-fuzzy developers. (2024). scikit-fuzzy documentation. https://pythonhosted.org/scikit-fuzzy/</w:t>
      </w:r>
    </w:p>
    <w:p w14:paraId="2EDD1284" w14:textId="77777777" w:rsidR="005B334D" w:rsidRDefault="00000000">
      <w:pPr>
        <w:spacing w:after="60"/>
        <w:ind w:left="283" w:hanging="283"/>
      </w:pPr>
      <w:r>
        <w:t>Streamlit Inc. (2024). Streamlit documentation. https://docs.streamlit.io/</w:t>
      </w:r>
    </w:p>
    <w:p w14:paraId="721C0BDF" w14:textId="77777777" w:rsidR="005B334D" w:rsidRDefault="00000000">
      <w:pPr>
        <w:spacing w:after="60"/>
        <w:ind w:left="283" w:hanging="283"/>
      </w:pPr>
      <w:r>
        <w:t>Harris, C. R., Millman, K. J., van der Walt, S. J., et al. (2020). Array programming with NumPy. Nature, 585, 357-362.</w:t>
      </w:r>
    </w:p>
    <w:p w14:paraId="39005383" w14:textId="77777777" w:rsidR="005B334D" w:rsidRDefault="00000000">
      <w:pPr>
        <w:spacing w:after="60"/>
        <w:ind w:left="283" w:hanging="283"/>
      </w:pPr>
      <w:r>
        <w:t>Hunter, J. D. (2007). Matplotlib: A 2D graphics environment. Computing in Science &amp; Engineering, 9(3), 90-95.</w:t>
      </w:r>
    </w:p>
    <w:p w14:paraId="5C9098D6" w14:textId="77777777" w:rsidR="005B334D" w:rsidRDefault="00000000">
      <w:r>
        <w:br w:type="page"/>
      </w:r>
    </w:p>
    <w:p w14:paraId="32443830" w14:textId="77777777" w:rsidR="005B334D" w:rsidRDefault="00000000">
      <w:pPr>
        <w:pStyle w:val="Balk1"/>
      </w:pPr>
      <w:r>
        <w:lastRenderedPageBreak/>
        <w:t>Ek A. Kural Tabanı</w:t>
      </w:r>
    </w:p>
    <w:p w14:paraId="7E2C593C" w14:textId="77777777" w:rsidR="005B334D" w:rsidRDefault="00000000">
      <w:r>
        <w:t>Aşağıdaki tabloda sistemde kullanılan 27 adet IF-THEN kuralı ayrıntılı olarak verilmiştir.</w:t>
      </w:r>
    </w:p>
    <w:tbl>
      <w:tblPr>
        <w:tblStyle w:val="TabloKlavuzu"/>
        <w:tblW w:w="0" w:type="auto"/>
        <w:jc w:val="center"/>
        <w:tblLook w:val="04A0" w:firstRow="1" w:lastRow="0" w:firstColumn="1" w:lastColumn="0" w:noHBand="0" w:noVBand="1"/>
      </w:tblPr>
      <w:tblGrid>
        <w:gridCol w:w="680"/>
        <w:gridCol w:w="5669"/>
        <w:gridCol w:w="2268"/>
      </w:tblGrid>
      <w:tr w:rsidR="005B334D" w14:paraId="3AB23138" w14:textId="77777777">
        <w:trPr>
          <w:jc w:val="center"/>
        </w:trPr>
        <w:tc>
          <w:tcPr>
            <w:tcW w:w="680" w:type="dxa"/>
            <w:shd w:val="clear" w:color="auto" w:fill="1F4E79"/>
            <w:tcMar>
              <w:top w:w="80" w:type="dxa"/>
              <w:left w:w="80" w:type="dxa"/>
              <w:bottom w:w="80" w:type="dxa"/>
              <w:right w:w="80" w:type="dxa"/>
            </w:tcMar>
            <w:vAlign w:val="center"/>
          </w:tcPr>
          <w:p w14:paraId="06683DCC" w14:textId="77777777" w:rsidR="005B334D" w:rsidRDefault="00000000">
            <w:pPr>
              <w:jc w:val="center"/>
            </w:pPr>
            <w:r>
              <w:rPr>
                <w:b/>
                <w:color w:val="FFFFFF"/>
                <w:sz w:val="15"/>
              </w:rPr>
              <w:t>No</w:t>
            </w:r>
          </w:p>
        </w:tc>
        <w:tc>
          <w:tcPr>
            <w:tcW w:w="5669" w:type="dxa"/>
            <w:shd w:val="clear" w:color="auto" w:fill="1F4E79"/>
            <w:tcMar>
              <w:top w:w="80" w:type="dxa"/>
              <w:left w:w="80" w:type="dxa"/>
              <w:bottom w:w="80" w:type="dxa"/>
              <w:right w:w="80" w:type="dxa"/>
            </w:tcMar>
            <w:vAlign w:val="center"/>
          </w:tcPr>
          <w:p w14:paraId="68177D45" w14:textId="77777777" w:rsidR="005B334D" w:rsidRDefault="00000000">
            <w:pPr>
              <w:jc w:val="center"/>
            </w:pPr>
            <w:r>
              <w:rPr>
                <w:b/>
                <w:color w:val="FFFFFF"/>
                <w:sz w:val="15"/>
              </w:rPr>
              <w:t>Koşul</w:t>
            </w:r>
          </w:p>
        </w:tc>
        <w:tc>
          <w:tcPr>
            <w:tcW w:w="2268" w:type="dxa"/>
            <w:shd w:val="clear" w:color="auto" w:fill="1F4E79"/>
            <w:tcMar>
              <w:top w:w="80" w:type="dxa"/>
              <w:left w:w="80" w:type="dxa"/>
              <w:bottom w:w="80" w:type="dxa"/>
              <w:right w:w="80" w:type="dxa"/>
            </w:tcMar>
            <w:vAlign w:val="center"/>
          </w:tcPr>
          <w:p w14:paraId="682DA8D0" w14:textId="77777777" w:rsidR="005B334D" w:rsidRDefault="00000000">
            <w:pPr>
              <w:jc w:val="center"/>
            </w:pPr>
            <w:r>
              <w:rPr>
                <w:b/>
                <w:color w:val="FFFFFF"/>
                <w:sz w:val="15"/>
              </w:rPr>
              <w:t>Sonuç</w:t>
            </w:r>
          </w:p>
        </w:tc>
      </w:tr>
      <w:tr w:rsidR="005B334D" w14:paraId="17C7D32C" w14:textId="77777777">
        <w:trPr>
          <w:jc w:val="center"/>
        </w:trPr>
        <w:tc>
          <w:tcPr>
            <w:tcW w:w="680" w:type="dxa"/>
            <w:tcMar>
              <w:top w:w="80" w:type="dxa"/>
              <w:left w:w="80" w:type="dxa"/>
              <w:bottom w:w="80" w:type="dxa"/>
              <w:right w:w="80" w:type="dxa"/>
            </w:tcMar>
            <w:vAlign w:val="center"/>
          </w:tcPr>
          <w:p w14:paraId="6116FC45" w14:textId="77777777" w:rsidR="005B334D" w:rsidRDefault="00000000">
            <w:pPr>
              <w:jc w:val="center"/>
            </w:pPr>
            <w:r>
              <w:rPr>
                <w:sz w:val="15"/>
              </w:rPr>
              <w:t>1</w:t>
            </w:r>
          </w:p>
        </w:tc>
        <w:tc>
          <w:tcPr>
            <w:tcW w:w="5669" w:type="dxa"/>
            <w:tcMar>
              <w:top w:w="80" w:type="dxa"/>
              <w:left w:w="80" w:type="dxa"/>
              <w:bottom w:w="80" w:type="dxa"/>
              <w:right w:w="80" w:type="dxa"/>
            </w:tcMar>
            <w:vAlign w:val="center"/>
          </w:tcPr>
          <w:p w14:paraId="49D8D57B" w14:textId="77777777" w:rsidR="005B334D" w:rsidRDefault="00000000">
            <w:pPr>
              <w:jc w:val="center"/>
            </w:pPr>
            <w:r>
              <w:rPr>
                <w:sz w:val="15"/>
              </w:rPr>
              <w:t>Eğer sıcaklık Düşük, nem Kuru ve oda Küçük ise</w:t>
            </w:r>
          </w:p>
        </w:tc>
        <w:tc>
          <w:tcPr>
            <w:tcW w:w="2268" w:type="dxa"/>
            <w:tcMar>
              <w:top w:w="80" w:type="dxa"/>
              <w:left w:w="80" w:type="dxa"/>
              <w:bottom w:w="80" w:type="dxa"/>
              <w:right w:w="80" w:type="dxa"/>
            </w:tcMar>
            <w:vAlign w:val="center"/>
          </w:tcPr>
          <w:p w14:paraId="1E82B789" w14:textId="77777777" w:rsidR="005B334D" w:rsidRDefault="00000000">
            <w:pPr>
              <w:jc w:val="center"/>
            </w:pPr>
            <w:r>
              <w:rPr>
                <w:sz w:val="15"/>
              </w:rPr>
              <w:t>Fan hızı Çok Düşük</w:t>
            </w:r>
          </w:p>
        </w:tc>
      </w:tr>
      <w:tr w:rsidR="005B334D" w14:paraId="32982DB7" w14:textId="77777777">
        <w:trPr>
          <w:jc w:val="center"/>
        </w:trPr>
        <w:tc>
          <w:tcPr>
            <w:tcW w:w="680" w:type="dxa"/>
            <w:tcMar>
              <w:top w:w="80" w:type="dxa"/>
              <w:left w:w="80" w:type="dxa"/>
              <w:bottom w:w="80" w:type="dxa"/>
              <w:right w:w="80" w:type="dxa"/>
            </w:tcMar>
            <w:vAlign w:val="center"/>
          </w:tcPr>
          <w:p w14:paraId="67FCEEA3" w14:textId="77777777" w:rsidR="005B334D" w:rsidRDefault="00000000">
            <w:pPr>
              <w:jc w:val="center"/>
            </w:pPr>
            <w:r>
              <w:rPr>
                <w:sz w:val="15"/>
              </w:rPr>
              <w:t>2</w:t>
            </w:r>
          </w:p>
        </w:tc>
        <w:tc>
          <w:tcPr>
            <w:tcW w:w="5669" w:type="dxa"/>
            <w:tcMar>
              <w:top w:w="80" w:type="dxa"/>
              <w:left w:w="80" w:type="dxa"/>
              <w:bottom w:w="80" w:type="dxa"/>
              <w:right w:w="80" w:type="dxa"/>
            </w:tcMar>
            <w:vAlign w:val="center"/>
          </w:tcPr>
          <w:p w14:paraId="6D5BD122" w14:textId="77777777" w:rsidR="005B334D" w:rsidRDefault="00000000">
            <w:pPr>
              <w:jc w:val="center"/>
            </w:pPr>
            <w:r>
              <w:rPr>
                <w:sz w:val="15"/>
              </w:rPr>
              <w:t>Eğer sıcaklık Düşük, nem Kuru ve oda Orta ise</w:t>
            </w:r>
          </w:p>
        </w:tc>
        <w:tc>
          <w:tcPr>
            <w:tcW w:w="2268" w:type="dxa"/>
            <w:tcMar>
              <w:top w:w="80" w:type="dxa"/>
              <w:left w:w="80" w:type="dxa"/>
              <w:bottom w:w="80" w:type="dxa"/>
              <w:right w:w="80" w:type="dxa"/>
            </w:tcMar>
            <w:vAlign w:val="center"/>
          </w:tcPr>
          <w:p w14:paraId="7672F118" w14:textId="77777777" w:rsidR="005B334D" w:rsidRDefault="00000000">
            <w:pPr>
              <w:jc w:val="center"/>
            </w:pPr>
            <w:r>
              <w:rPr>
                <w:sz w:val="15"/>
              </w:rPr>
              <w:t>Fan hızı Düşük</w:t>
            </w:r>
          </w:p>
        </w:tc>
      </w:tr>
      <w:tr w:rsidR="005B334D" w14:paraId="2DF106F3" w14:textId="77777777">
        <w:trPr>
          <w:jc w:val="center"/>
        </w:trPr>
        <w:tc>
          <w:tcPr>
            <w:tcW w:w="680" w:type="dxa"/>
            <w:tcMar>
              <w:top w:w="80" w:type="dxa"/>
              <w:left w:w="80" w:type="dxa"/>
              <w:bottom w:w="80" w:type="dxa"/>
              <w:right w:w="80" w:type="dxa"/>
            </w:tcMar>
            <w:vAlign w:val="center"/>
          </w:tcPr>
          <w:p w14:paraId="131E9309" w14:textId="77777777" w:rsidR="005B334D" w:rsidRDefault="00000000">
            <w:pPr>
              <w:jc w:val="center"/>
            </w:pPr>
            <w:r>
              <w:rPr>
                <w:sz w:val="15"/>
              </w:rPr>
              <w:t>3</w:t>
            </w:r>
          </w:p>
        </w:tc>
        <w:tc>
          <w:tcPr>
            <w:tcW w:w="5669" w:type="dxa"/>
            <w:tcMar>
              <w:top w:w="80" w:type="dxa"/>
              <w:left w:w="80" w:type="dxa"/>
              <w:bottom w:w="80" w:type="dxa"/>
              <w:right w:w="80" w:type="dxa"/>
            </w:tcMar>
            <w:vAlign w:val="center"/>
          </w:tcPr>
          <w:p w14:paraId="16FB73AC" w14:textId="77777777" w:rsidR="005B334D" w:rsidRDefault="00000000">
            <w:pPr>
              <w:jc w:val="center"/>
            </w:pPr>
            <w:r>
              <w:rPr>
                <w:sz w:val="15"/>
              </w:rPr>
              <w:t>Eğer sıcaklık Düşük, nem Kuru ve oda Büyük ise</w:t>
            </w:r>
          </w:p>
        </w:tc>
        <w:tc>
          <w:tcPr>
            <w:tcW w:w="2268" w:type="dxa"/>
            <w:tcMar>
              <w:top w:w="80" w:type="dxa"/>
              <w:left w:w="80" w:type="dxa"/>
              <w:bottom w:w="80" w:type="dxa"/>
              <w:right w:w="80" w:type="dxa"/>
            </w:tcMar>
            <w:vAlign w:val="center"/>
          </w:tcPr>
          <w:p w14:paraId="47915830" w14:textId="77777777" w:rsidR="005B334D" w:rsidRDefault="00000000">
            <w:pPr>
              <w:jc w:val="center"/>
            </w:pPr>
            <w:r>
              <w:rPr>
                <w:sz w:val="15"/>
              </w:rPr>
              <w:t>Fan hızı Düşük</w:t>
            </w:r>
          </w:p>
        </w:tc>
      </w:tr>
      <w:tr w:rsidR="005B334D" w14:paraId="1392C5BF" w14:textId="77777777">
        <w:trPr>
          <w:jc w:val="center"/>
        </w:trPr>
        <w:tc>
          <w:tcPr>
            <w:tcW w:w="680" w:type="dxa"/>
            <w:tcMar>
              <w:top w:w="80" w:type="dxa"/>
              <w:left w:w="80" w:type="dxa"/>
              <w:bottom w:w="80" w:type="dxa"/>
              <w:right w:w="80" w:type="dxa"/>
            </w:tcMar>
            <w:vAlign w:val="center"/>
          </w:tcPr>
          <w:p w14:paraId="12A46622" w14:textId="77777777" w:rsidR="005B334D" w:rsidRDefault="00000000">
            <w:pPr>
              <w:jc w:val="center"/>
            </w:pPr>
            <w:r>
              <w:rPr>
                <w:sz w:val="15"/>
              </w:rPr>
              <w:t>4</w:t>
            </w:r>
          </w:p>
        </w:tc>
        <w:tc>
          <w:tcPr>
            <w:tcW w:w="5669" w:type="dxa"/>
            <w:tcMar>
              <w:top w:w="80" w:type="dxa"/>
              <w:left w:w="80" w:type="dxa"/>
              <w:bottom w:w="80" w:type="dxa"/>
              <w:right w:w="80" w:type="dxa"/>
            </w:tcMar>
            <w:vAlign w:val="center"/>
          </w:tcPr>
          <w:p w14:paraId="47EECF43" w14:textId="77777777" w:rsidR="005B334D" w:rsidRDefault="00000000">
            <w:pPr>
              <w:jc w:val="center"/>
            </w:pPr>
            <w:r>
              <w:rPr>
                <w:sz w:val="15"/>
              </w:rPr>
              <w:t>Eğer sıcaklık Düşük, nem Normal ve oda Küçük ise</w:t>
            </w:r>
          </w:p>
        </w:tc>
        <w:tc>
          <w:tcPr>
            <w:tcW w:w="2268" w:type="dxa"/>
            <w:tcMar>
              <w:top w:w="80" w:type="dxa"/>
              <w:left w:w="80" w:type="dxa"/>
              <w:bottom w:w="80" w:type="dxa"/>
              <w:right w:w="80" w:type="dxa"/>
            </w:tcMar>
            <w:vAlign w:val="center"/>
          </w:tcPr>
          <w:p w14:paraId="2F921DEC" w14:textId="77777777" w:rsidR="005B334D" w:rsidRDefault="00000000">
            <w:pPr>
              <w:jc w:val="center"/>
            </w:pPr>
            <w:r>
              <w:rPr>
                <w:sz w:val="15"/>
              </w:rPr>
              <w:t>Fan hızı Düşük</w:t>
            </w:r>
          </w:p>
        </w:tc>
      </w:tr>
      <w:tr w:rsidR="005B334D" w14:paraId="13D8C3A3" w14:textId="77777777">
        <w:trPr>
          <w:jc w:val="center"/>
        </w:trPr>
        <w:tc>
          <w:tcPr>
            <w:tcW w:w="680" w:type="dxa"/>
            <w:tcMar>
              <w:top w:w="80" w:type="dxa"/>
              <w:left w:w="80" w:type="dxa"/>
              <w:bottom w:w="80" w:type="dxa"/>
              <w:right w:w="80" w:type="dxa"/>
            </w:tcMar>
            <w:vAlign w:val="center"/>
          </w:tcPr>
          <w:p w14:paraId="00B8F028" w14:textId="77777777" w:rsidR="005B334D" w:rsidRDefault="00000000">
            <w:pPr>
              <w:jc w:val="center"/>
            </w:pPr>
            <w:r>
              <w:rPr>
                <w:sz w:val="15"/>
              </w:rPr>
              <w:t>5</w:t>
            </w:r>
          </w:p>
        </w:tc>
        <w:tc>
          <w:tcPr>
            <w:tcW w:w="5669" w:type="dxa"/>
            <w:tcMar>
              <w:top w:w="80" w:type="dxa"/>
              <w:left w:w="80" w:type="dxa"/>
              <w:bottom w:w="80" w:type="dxa"/>
              <w:right w:w="80" w:type="dxa"/>
            </w:tcMar>
            <w:vAlign w:val="center"/>
          </w:tcPr>
          <w:p w14:paraId="51E1D1BF" w14:textId="77777777" w:rsidR="005B334D" w:rsidRDefault="00000000">
            <w:pPr>
              <w:jc w:val="center"/>
            </w:pPr>
            <w:r>
              <w:rPr>
                <w:sz w:val="15"/>
              </w:rPr>
              <w:t>Eğer sıcaklık Düşük, nem Normal ve oda Orta ise</w:t>
            </w:r>
          </w:p>
        </w:tc>
        <w:tc>
          <w:tcPr>
            <w:tcW w:w="2268" w:type="dxa"/>
            <w:tcMar>
              <w:top w:w="80" w:type="dxa"/>
              <w:left w:w="80" w:type="dxa"/>
              <w:bottom w:w="80" w:type="dxa"/>
              <w:right w:w="80" w:type="dxa"/>
            </w:tcMar>
            <w:vAlign w:val="center"/>
          </w:tcPr>
          <w:p w14:paraId="5F387476" w14:textId="77777777" w:rsidR="005B334D" w:rsidRDefault="00000000">
            <w:pPr>
              <w:jc w:val="center"/>
            </w:pPr>
            <w:r>
              <w:rPr>
                <w:sz w:val="15"/>
              </w:rPr>
              <w:t>Fan hızı Düşük</w:t>
            </w:r>
          </w:p>
        </w:tc>
      </w:tr>
      <w:tr w:rsidR="005B334D" w14:paraId="571A7040" w14:textId="77777777">
        <w:trPr>
          <w:jc w:val="center"/>
        </w:trPr>
        <w:tc>
          <w:tcPr>
            <w:tcW w:w="680" w:type="dxa"/>
            <w:tcMar>
              <w:top w:w="80" w:type="dxa"/>
              <w:left w:w="80" w:type="dxa"/>
              <w:bottom w:w="80" w:type="dxa"/>
              <w:right w:w="80" w:type="dxa"/>
            </w:tcMar>
            <w:vAlign w:val="center"/>
          </w:tcPr>
          <w:p w14:paraId="7DD605D9" w14:textId="77777777" w:rsidR="005B334D" w:rsidRDefault="00000000">
            <w:pPr>
              <w:jc w:val="center"/>
            </w:pPr>
            <w:r>
              <w:rPr>
                <w:sz w:val="15"/>
              </w:rPr>
              <w:t>6</w:t>
            </w:r>
          </w:p>
        </w:tc>
        <w:tc>
          <w:tcPr>
            <w:tcW w:w="5669" w:type="dxa"/>
            <w:tcMar>
              <w:top w:w="80" w:type="dxa"/>
              <w:left w:w="80" w:type="dxa"/>
              <w:bottom w:w="80" w:type="dxa"/>
              <w:right w:w="80" w:type="dxa"/>
            </w:tcMar>
            <w:vAlign w:val="center"/>
          </w:tcPr>
          <w:p w14:paraId="16AB5A88" w14:textId="77777777" w:rsidR="005B334D" w:rsidRDefault="00000000">
            <w:pPr>
              <w:jc w:val="center"/>
            </w:pPr>
            <w:r>
              <w:rPr>
                <w:sz w:val="15"/>
              </w:rPr>
              <w:t>Eğer sıcaklık Düşük, nem Normal ve oda Büyük ise</w:t>
            </w:r>
          </w:p>
        </w:tc>
        <w:tc>
          <w:tcPr>
            <w:tcW w:w="2268" w:type="dxa"/>
            <w:tcMar>
              <w:top w:w="80" w:type="dxa"/>
              <w:left w:w="80" w:type="dxa"/>
              <w:bottom w:w="80" w:type="dxa"/>
              <w:right w:w="80" w:type="dxa"/>
            </w:tcMar>
            <w:vAlign w:val="center"/>
          </w:tcPr>
          <w:p w14:paraId="46BCE142" w14:textId="77777777" w:rsidR="005B334D" w:rsidRDefault="00000000">
            <w:pPr>
              <w:jc w:val="center"/>
            </w:pPr>
            <w:r>
              <w:rPr>
                <w:sz w:val="15"/>
              </w:rPr>
              <w:t>Fan hızı Orta</w:t>
            </w:r>
          </w:p>
        </w:tc>
      </w:tr>
      <w:tr w:rsidR="005B334D" w14:paraId="18660B4D" w14:textId="77777777">
        <w:trPr>
          <w:jc w:val="center"/>
        </w:trPr>
        <w:tc>
          <w:tcPr>
            <w:tcW w:w="680" w:type="dxa"/>
            <w:tcMar>
              <w:top w:w="80" w:type="dxa"/>
              <w:left w:w="80" w:type="dxa"/>
              <w:bottom w:w="80" w:type="dxa"/>
              <w:right w:w="80" w:type="dxa"/>
            </w:tcMar>
            <w:vAlign w:val="center"/>
          </w:tcPr>
          <w:p w14:paraId="2C5127D6" w14:textId="77777777" w:rsidR="005B334D" w:rsidRDefault="00000000">
            <w:pPr>
              <w:jc w:val="center"/>
            </w:pPr>
            <w:r>
              <w:rPr>
                <w:sz w:val="15"/>
              </w:rPr>
              <w:t>7</w:t>
            </w:r>
          </w:p>
        </w:tc>
        <w:tc>
          <w:tcPr>
            <w:tcW w:w="5669" w:type="dxa"/>
            <w:tcMar>
              <w:top w:w="80" w:type="dxa"/>
              <w:left w:w="80" w:type="dxa"/>
              <w:bottom w:w="80" w:type="dxa"/>
              <w:right w:w="80" w:type="dxa"/>
            </w:tcMar>
            <w:vAlign w:val="center"/>
          </w:tcPr>
          <w:p w14:paraId="4071F563" w14:textId="77777777" w:rsidR="005B334D" w:rsidRDefault="00000000">
            <w:pPr>
              <w:jc w:val="center"/>
            </w:pPr>
            <w:r>
              <w:rPr>
                <w:sz w:val="15"/>
              </w:rPr>
              <w:t>Eğer sıcaklık Düşük, nem Nemli ve oda Küçük ise</w:t>
            </w:r>
          </w:p>
        </w:tc>
        <w:tc>
          <w:tcPr>
            <w:tcW w:w="2268" w:type="dxa"/>
            <w:tcMar>
              <w:top w:w="80" w:type="dxa"/>
              <w:left w:w="80" w:type="dxa"/>
              <w:bottom w:w="80" w:type="dxa"/>
              <w:right w:w="80" w:type="dxa"/>
            </w:tcMar>
            <w:vAlign w:val="center"/>
          </w:tcPr>
          <w:p w14:paraId="6EDFBD17" w14:textId="77777777" w:rsidR="005B334D" w:rsidRDefault="00000000">
            <w:pPr>
              <w:jc w:val="center"/>
            </w:pPr>
            <w:r>
              <w:rPr>
                <w:sz w:val="15"/>
              </w:rPr>
              <w:t>Fan hızı Düşük</w:t>
            </w:r>
          </w:p>
        </w:tc>
      </w:tr>
      <w:tr w:rsidR="005B334D" w14:paraId="2A6968C7" w14:textId="77777777">
        <w:trPr>
          <w:jc w:val="center"/>
        </w:trPr>
        <w:tc>
          <w:tcPr>
            <w:tcW w:w="680" w:type="dxa"/>
            <w:tcMar>
              <w:top w:w="80" w:type="dxa"/>
              <w:left w:w="80" w:type="dxa"/>
              <w:bottom w:w="80" w:type="dxa"/>
              <w:right w:w="80" w:type="dxa"/>
            </w:tcMar>
            <w:vAlign w:val="center"/>
          </w:tcPr>
          <w:p w14:paraId="1DCC4AD6" w14:textId="77777777" w:rsidR="005B334D" w:rsidRDefault="00000000">
            <w:pPr>
              <w:jc w:val="center"/>
            </w:pPr>
            <w:r>
              <w:rPr>
                <w:sz w:val="15"/>
              </w:rPr>
              <w:t>8</w:t>
            </w:r>
          </w:p>
        </w:tc>
        <w:tc>
          <w:tcPr>
            <w:tcW w:w="5669" w:type="dxa"/>
            <w:tcMar>
              <w:top w:w="80" w:type="dxa"/>
              <w:left w:w="80" w:type="dxa"/>
              <w:bottom w:w="80" w:type="dxa"/>
              <w:right w:w="80" w:type="dxa"/>
            </w:tcMar>
            <w:vAlign w:val="center"/>
          </w:tcPr>
          <w:p w14:paraId="415FC09E" w14:textId="77777777" w:rsidR="005B334D" w:rsidRDefault="00000000">
            <w:pPr>
              <w:jc w:val="center"/>
            </w:pPr>
            <w:r>
              <w:rPr>
                <w:sz w:val="15"/>
              </w:rPr>
              <w:t>Eğer sıcaklık Düşük, nem Nemli ve oda Orta ise</w:t>
            </w:r>
          </w:p>
        </w:tc>
        <w:tc>
          <w:tcPr>
            <w:tcW w:w="2268" w:type="dxa"/>
            <w:tcMar>
              <w:top w:w="80" w:type="dxa"/>
              <w:left w:w="80" w:type="dxa"/>
              <w:bottom w:w="80" w:type="dxa"/>
              <w:right w:w="80" w:type="dxa"/>
            </w:tcMar>
            <w:vAlign w:val="center"/>
          </w:tcPr>
          <w:p w14:paraId="116D552D" w14:textId="77777777" w:rsidR="005B334D" w:rsidRDefault="00000000">
            <w:pPr>
              <w:jc w:val="center"/>
            </w:pPr>
            <w:r>
              <w:rPr>
                <w:sz w:val="15"/>
              </w:rPr>
              <w:t>Fan hızı Orta</w:t>
            </w:r>
          </w:p>
        </w:tc>
      </w:tr>
      <w:tr w:rsidR="005B334D" w14:paraId="429A5113" w14:textId="77777777">
        <w:trPr>
          <w:jc w:val="center"/>
        </w:trPr>
        <w:tc>
          <w:tcPr>
            <w:tcW w:w="680" w:type="dxa"/>
            <w:tcMar>
              <w:top w:w="80" w:type="dxa"/>
              <w:left w:w="80" w:type="dxa"/>
              <w:bottom w:w="80" w:type="dxa"/>
              <w:right w:w="80" w:type="dxa"/>
            </w:tcMar>
            <w:vAlign w:val="center"/>
          </w:tcPr>
          <w:p w14:paraId="28E5746F" w14:textId="77777777" w:rsidR="005B334D" w:rsidRDefault="00000000">
            <w:pPr>
              <w:jc w:val="center"/>
            </w:pPr>
            <w:r>
              <w:rPr>
                <w:sz w:val="15"/>
              </w:rPr>
              <w:t>9</w:t>
            </w:r>
          </w:p>
        </w:tc>
        <w:tc>
          <w:tcPr>
            <w:tcW w:w="5669" w:type="dxa"/>
            <w:tcMar>
              <w:top w:w="80" w:type="dxa"/>
              <w:left w:w="80" w:type="dxa"/>
              <w:bottom w:w="80" w:type="dxa"/>
              <w:right w:w="80" w:type="dxa"/>
            </w:tcMar>
            <w:vAlign w:val="center"/>
          </w:tcPr>
          <w:p w14:paraId="05B08D83" w14:textId="77777777" w:rsidR="005B334D" w:rsidRDefault="00000000">
            <w:pPr>
              <w:jc w:val="center"/>
            </w:pPr>
            <w:r>
              <w:rPr>
                <w:sz w:val="15"/>
              </w:rPr>
              <w:t>Eğer sıcaklık Düşük, nem Nemli ve oda Büyük ise</w:t>
            </w:r>
          </w:p>
        </w:tc>
        <w:tc>
          <w:tcPr>
            <w:tcW w:w="2268" w:type="dxa"/>
            <w:tcMar>
              <w:top w:w="80" w:type="dxa"/>
              <w:left w:w="80" w:type="dxa"/>
              <w:bottom w:w="80" w:type="dxa"/>
              <w:right w:w="80" w:type="dxa"/>
            </w:tcMar>
            <w:vAlign w:val="center"/>
          </w:tcPr>
          <w:p w14:paraId="61317D21" w14:textId="77777777" w:rsidR="005B334D" w:rsidRDefault="00000000">
            <w:pPr>
              <w:jc w:val="center"/>
            </w:pPr>
            <w:r>
              <w:rPr>
                <w:sz w:val="15"/>
              </w:rPr>
              <w:t>Fan hızı Orta</w:t>
            </w:r>
          </w:p>
        </w:tc>
      </w:tr>
      <w:tr w:rsidR="005B334D" w14:paraId="32D7E5F7" w14:textId="77777777">
        <w:trPr>
          <w:jc w:val="center"/>
        </w:trPr>
        <w:tc>
          <w:tcPr>
            <w:tcW w:w="680" w:type="dxa"/>
            <w:tcMar>
              <w:top w:w="80" w:type="dxa"/>
              <w:left w:w="80" w:type="dxa"/>
              <w:bottom w:w="80" w:type="dxa"/>
              <w:right w:w="80" w:type="dxa"/>
            </w:tcMar>
            <w:vAlign w:val="center"/>
          </w:tcPr>
          <w:p w14:paraId="352529EF" w14:textId="77777777" w:rsidR="005B334D" w:rsidRDefault="00000000">
            <w:pPr>
              <w:jc w:val="center"/>
            </w:pPr>
            <w:r>
              <w:rPr>
                <w:sz w:val="15"/>
              </w:rPr>
              <w:t>10</w:t>
            </w:r>
          </w:p>
        </w:tc>
        <w:tc>
          <w:tcPr>
            <w:tcW w:w="5669" w:type="dxa"/>
            <w:tcMar>
              <w:top w:w="80" w:type="dxa"/>
              <w:left w:w="80" w:type="dxa"/>
              <w:bottom w:w="80" w:type="dxa"/>
              <w:right w:w="80" w:type="dxa"/>
            </w:tcMar>
            <w:vAlign w:val="center"/>
          </w:tcPr>
          <w:p w14:paraId="6DC67C1B" w14:textId="77777777" w:rsidR="005B334D" w:rsidRDefault="00000000">
            <w:pPr>
              <w:jc w:val="center"/>
            </w:pPr>
            <w:r>
              <w:rPr>
                <w:sz w:val="15"/>
              </w:rPr>
              <w:t>Eğer sıcaklık Konforlu, nem Kuru ve oda Küçük ise</w:t>
            </w:r>
          </w:p>
        </w:tc>
        <w:tc>
          <w:tcPr>
            <w:tcW w:w="2268" w:type="dxa"/>
            <w:tcMar>
              <w:top w:w="80" w:type="dxa"/>
              <w:left w:w="80" w:type="dxa"/>
              <w:bottom w:w="80" w:type="dxa"/>
              <w:right w:w="80" w:type="dxa"/>
            </w:tcMar>
            <w:vAlign w:val="center"/>
          </w:tcPr>
          <w:p w14:paraId="7294002E" w14:textId="77777777" w:rsidR="005B334D" w:rsidRDefault="00000000">
            <w:pPr>
              <w:jc w:val="center"/>
            </w:pPr>
            <w:r>
              <w:rPr>
                <w:sz w:val="15"/>
              </w:rPr>
              <w:t>Fan hızı Düşük</w:t>
            </w:r>
          </w:p>
        </w:tc>
      </w:tr>
      <w:tr w:rsidR="005B334D" w14:paraId="62086F1B" w14:textId="77777777">
        <w:trPr>
          <w:jc w:val="center"/>
        </w:trPr>
        <w:tc>
          <w:tcPr>
            <w:tcW w:w="680" w:type="dxa"/>
            <w:tcMar>
              <w:top w:w="80" w:type="dxa"/>
              <w:left w:w="80" w:type="dxa"/>
              <w:bottom w:w="80" w:type="dxa"/>
              <w:right w:w="80" w:type="dxa"/>
            </w:tcMar>
            <w:vAlign w:val="center"/>
          </w:tcPr>
          <w:p w14:paraId="1F9DF4F2" w14:textId="77777777" w:rsidR="005B334D" w:rsidRDefault="00000000">
            <w:pPr>
              <w:jc w:val="center"/>
            </w:pPr>
            <w:r>
              <w:rPr>
                <w:sz w:val="15"/>
              </w:rPr>
              <w:t>11</w:t>
            </w:r>
          </w:p>
        </w:tc>
        <w:tc>
          <w:tcPr>
            <w:tcW w:w="5669" w:type="dxa"/>
            <w:tcMar>
              <w:top w:w="80" w:type="dxa"/>
              <w:left w:w="80" w:type="dxa"/>
              <w:bottom w:w="80" w:type="dxa"/>
              <w:right w:w="80" w:type="dxa"/>
            </w:tcMar>
            <w:vAlign w:val="center"/>
          </w:tcPr>
          <w:p w14:paraId="09CAB4F2" w14:textId="77777777" w:rsidR="005B334D" w:rsidRDefault="00000000">
            <w:pPr>
              <w:jc w:val="center"/>
            </w:pPr>
            <w:r>
              <w:rPr>
                <w:sz w:val="15"/>
              </w:rPr>
              <w:t>Eğer sıcaklık Konforlu, nem Kuru ve oda Orta ise</w:t>
            </w:r>
          </w:p>
        </w:tc>
        <w:tc>
          <w:tcPr>
            <w:tcW w:w="2268" w:type="dxa"/>
            <w:tcMar>
              <w:top w:w="80" w:type="dxa"/>
              <w:left w:w="80" w:type="dxa"/>
              <w:bottom w:w="80" w:type="dxa"/>
              <w:right w:w="80" w:type="dxa"/>
            </w:tcMar>
            <w:vAlign w:val="center"/>
          </w:tcPr>
          <w:p w14:paraId="408C50E6" w14:textId="77777777" w:rsidR="005B334D" w:rsidRDefault="00000000">
            <w:pPr>
              <w:jc w:val="center"/>
            </w:pPr>
            <w:r>
              <w:rPr>
                <w:sz w:val="15"/>
              </w:rPr>
              <w:t>Fan hızı Orta</w:t>
            </w:r>
          </w:p>
        </w:tc>
      </w:tr>
      <w:tr w:rsidR="005B334D" w14:paraId="1C7569C2" w14:textId="77777777">
        <w:trPr>
          <w:jc w:val="center"/>
        </w:trPr>
        <w:tc>
          <w:tcPr>
            <w:tcW w:w="680" w:type="dxa"/>
            <w:tcMar>
              <w:top w:w="80" w:type="dxa"/>
              <w:left w:w="80" w:type="dxa"/>
              <w:bottom w:w="80" w:type="dxa"/>
              <w:right w:w="80" w:type="dxa"/>
            </w:tcMar>
            <w:vAlign w:val="center"/>
          </w:tcPr>
          <w:p w14:paraId="789B39B2" w14:textId="77777777" w:rsidR="005B334D" w:rsidRDefault="00000000">
            <w:pPr>
              <w:jc w:val="center"/>
            </w:pPr>
            <w:r>
              <w:rPr>
                <w:sz w:val="15"/>
              </w:rPr>
              <w:t>12</w:t>
            </w:r>
          </w:p>
        </w:tc>
        <w:tc>
          <w:tcPr>
            <w:tcW w:w="5669" w:type="dxa"/>
            <w:tcMar>
              <w:top w:w="80" w:type="dxa"/>
              <w:left w:w="80" w:type="dxa"/>
              <w:bottom w:w="80" w:type="dxa"/>
              <w:right w:w="80" w:type="dxa"/>
            </w:tcMar>
            <w:vAlign w:val="center"/>
          </w:tcPr>
          <w:p w14:paraId="7601482A" w14:textId="77777777" w:rsidR="005B334D" w:rsidRDefault="00000000">
            <w:pPr>
              <w:jc w:val="center"/>
            </w:pPr>
            <w:r>
              <w:rPr>
                <w:sz w:val="15"/>
              </w:rPr>
              <w:t>Eğer sıcaklık Konforlu, nem Kuru ve oda Büyük ise</w:t>
            </w:r>
          </w:p>
        </w:tc>
        <w:tc>
          <w:tcPr>
            <w:tcW w:w="2268" w:type="dxa"/>
            <w:tcMar>
              <w:top w:w="80" w:type="dxa"/>
              <w:left w:w="80" w:type="dxa"/>
              <w:bottom w:w="80" w:type="dxa"/>
              <w:right w:w="80" w:type="dxa"/>
            </w:tcMar>
            <w:vAlign w:val="center"/>
          </w:tcPr>
          <w:p w14:paraId="2A3A5FAE" w14:textId="77777777" w:rsidR="005B334D" w:rsidRDefault="00000000">
            <w:pPr>
              <w:jc w:val="center"/>
            </w:pPr>
            <w:r>
              <w:rPr>
                <w:sz w:val="15"/>
              </w:rPr>
              <w:t>Fan hızı Orta</w:t>
            </w:r>
          </w:p>
        </w:tc>
      </w:tr>
      <w:tr w:rsidR="005B334D" w14:paraId="2FA35951" w14:textId="77777777">
        <w:trPr>
          <w:jc w:val="center"/>
        </w:trPr>
        <w:tc>
          <w:tcPr>
            <w:tcW w:w="680" w:type="dxa"/>
            <w:tcMar>
              <w:top w:w="80" w:type="dxa"/>
              <w:left w:w="80" w:type="dxa"/>
              <w:bottom w:w="80" w:type="dxa"/>
              <w:right w:w="80" w:type="dxa"/>
            </w:tcMar>
            <w:vAlign w:val="center"/>
          </w:tcPr>
          <w:p w14:paraId="5F66FF42" w14:textId="77777777" w:rsidR="005B334D" w:rsidRDefault="00000000">
            <w:pPr>
              <w:jc w:val="center"/>
            </w:pPr>
            <w:r>
              <w:rPr>
                <w:sz w:val="15"/>
              </w:rPr>
              <w:t>13</w:t>
            </w:r>
          </w:p>
        </w:tc>
        <w:tc>
          <w:tcPr>
            <w:tcW w:w="5669" w:type="dxa"/>
            <w:tcMar>
              <w:top w:w="80" w:type="dxa"/>
              <w:left w:w="80" w:type="dxa"/>
              <w:bottom w:w="80" w:type="dxa"/>
              <w:right w:w="80" w:type="dxa"/>
            </w:tcMar>
            <w:vAlign w:val="center"/>
          </w:tcPr>
          <w:p w14:paraId="0D5B6145" w14:textId="77777777" w:rsidR="005B334D" w:rsidRDefault="00000000">
            <w:pPr>
              <w:jc w:val="center"/>
            </w:pPr>
            <w:r>
              <w:rPr>
                <w:sz w:val="15"/>
              </w:rPr>
              <w:t>Eğer sıcaklık Konforlu, nem Normal ve oda Küçük ise</w:t>
            </w:r>
          </w:p>
        </w:tc>
        <w:tc>
          <w:tcPr>
            <w:tcW w:w="2268" w:type="dxa"/>
            <w:tcMar>
              <w:top w:w="80" w:type="dxa"/>
              <w:left w:w="80" w:type="dxa"/>
              <w:bottom w:w="80" w:type="dxa"/>
              <w:right w:w="80" w:type="dxa"/>
            </w:tcMar>
            <w:vAlign w:val="center"/>
          </w:tcPr>
          <w:p w14:paraId="05AF42D3" w14:textId="77777777" w:rsidR="005B334D" w:rsidRDefault="00000000">
            <w:pPr>
              <w:jc w:val="center"/>
            </w:pPr>
            <w:r>
              <w:rPr>
                <w:sz w:val="15"/>
              </w:rPr>
              <w:t>Fan hızı Orta</w:t>
            </w:r>
          </w:p>
        </w:tc>
      </w:tr>
      <w:tr w:rsidR="005B334D" w14:paraId="737ACD94" w14:textId="77777777">
        <w:trPr>
          <w:jc w:val="center"/>
        </w:trPr>
        <w:tc>
          <w:tcPr>
            <w:tcW w:w="680" w:type="dxa"/>
            <w:tcMar>
              <w:top w:w="80" w:type="dxa"/>
              <w:left w:w="80" w:type="dxa"/>
              <w:bottom w:w="80" w:type="dxa"/>
              <w:right w:w="80" w:type="dxa"/>
            </w:tcMar>
            <w:vAlign w:val="center"/>
          </w:tcPr>
          <w:p w14:paraId="28A648E7" w14:textId="77777777" w:rsidR="005B334D" w:rsidRDefault="00000000">
            <w:pPr>
              <w:jc w:val="center"/>
            </w:pPr>
            <w:r>
              <w:rPr>
                <w:sz w:val="15"/>
              </w:rPr>
              <w:t>14</w:t>
            </w:r>
          </w:p>
        </w:tc>
        <w:tc>
          <w:tcPr>
            <w:tcW w:w="5669" w:type="dxa"/>
            <w:tcMar>
              <w:top w:w="80" w:type="dxa"/>
              <w:left w:w="80" w:type="dxa"/>
              <w:bottom w:w="80" w:type="dxa"/>
              <w:right w:w="80" w:type="dxa"/>
            </w:tcMar>
            <w:vAlign w:val="center"/>
          </w:tcPr>
          <w:p w14:paraId="0E477C8B" w14:textId="77777777" w:rsidR="005B334D" w:rsidRDefault="00000000">
            <w:pPr>
              <w:jc w:val="center"/>
            </w:pPr>
            <w:r>
              <w:rPr>
                <w:sz w:val="15"/>
              </w:rPr>
              <w:t>Eğer sıcaklık Konforlu, nem Normal ve oda Orta ise</w:t>
            </w:r>
          </w:p>
        </w:tc>
        <w:tc>
          <w:tcPr>
            <w:tcW w:w="2268" w:type="dxa"/>
            <w:tcMar>
              <w:top w:w="80" w:type="dxa"/>
              <w:left w:w="80" w:type="dxa"/>
              <w:bottom w:w="80" w:type="dxa"/>
              <w:right w:w="80" w:type="dxa"/>
            </w:tcMar>
            <w:vAlign w:val="center"/>
          </w:tcPr>
          <w:p w14:paraId="6781A3EE" w14:textId="77777777" w:rsidR="005B334D" w:rsidRDefault="00000000">
            <w:pPr>
              <w:jc w:val="center"/>
            </w:pPr>
            <w:r>
              <w:rPr>
                <w:sz w:val="15"/>
              </w:rPr>
              <w:t>Fan hızı Orta</w:t>
            </w:r>
          </w:p>
        </w:tc>
      </w:tr>
      <w:tr w:rsidR="005B334D" w14:paraId="3EDD4D87" w14:textId="77777777">
        <w:trPr>
          <w:jc w:val="center"/>
        </w:trPr>
        <w:tc>
          <w:tcPr>
            <w:tcW w:w="680" w:type="dxa"/>
            <w:tcMar>
              <w:top w:w="80" w:type="dxa"/>
              <w:left w:w="80" w:type="dxa"/>
              <w:bottom w:w="80" w:type="dxa"/>
              <w:right w:w="80" w:type="dxa"/>
            </w:tcMar>
            <w:vAlign w:val="center"/>
          </w:tcPr>
          <w:p w14:paraId="492DAB17" w14:textId="77777777" w:rsidR="005B334D" w:rsidRDefault="00000000">
            <w:pPr>
              <w:jc w:val="center"/>
            </w:pPr>
            <w:r>
              <w:rPr>
                <w:sz w:val="15"/>
              </w:rPr>
              <w:t>15</w:t>
            </w:r>
          </w:p>
        </w:tc>
        <w:tc>
          <w:tcPr>
            <w:tcW w:w="5669" w:type="dxa"/>
            <w:tcMar>
              <w:top w:w="80" w:type="dxa"/>
              <w:left w:w="80" w:type="dxa"/>
              <w:bottom w:w="80" w:type="dxa"/>
              <w:right w:w="80" w:type="dxa"/>
            </w:tcMar>
            <w:vAlign w:val="center"/>
          </w:tcPr>
          <w:p w14:paraId="780962CD" w14:textId="77777777" w:rsidR="005B334D" w:rsidRDefault="00000000">
            <w:pPr>
              <w:jc w:val="center"/>
            </w:pPr>
            <w:r>
              <w:rPr>
                <w:sz w:val="15"/>
              </w:rPr>
              <w:t>Eğer sıcaklık Konforlu, nem Normal ve oda Büyük ise</w:t>
            </w:r>
          </w:p>
        </w:tc>
        <w:tc>
          <w:tcPr>
            <w:tcW w:w="2268" w:type="dxa"/>
            <w:tcMar>
              <w:top w:w="80" w:type="dxa"/>
              <w:left w:w="80" w:type="dxa"/>
              <w:bottom w:w="80" w:type="dxa"/>
              <w:right w:w="80" w:type="dxa"/>
            </w:tcMar>
            <w:vAlign w:val="center"/>
          </w:tcPr>
          <w:p w14:paraId="1B203D53" w14:textId="77777777" w:rsidR="005B334D" w:rsidRDefault="00000000">
            <w:pPr>
              <w:jc w:val="center"/>
            </w:pPr>
            <w:r>
              <w:rPr>
                <w:sz w:val="15"/>
              </w:rPr>
              <w:t>Fan hızı Yüksek</w:t>
            </w:r>
          </w:p>
        </w:tc>
      </w:tr>
      <w:tr w:rsidR="005B334D" w14:paraId="48FEBD91" w14:textId="77777777">
        <w:trPr>
          <w:jc w:val="center"/>
        </w:trPr>
        <w:tc>
          <w:tcPr>
            <w:tcW w:w="680" w:type="dxa"/>
            <w:tcMar>
              <w:top w:w="80" w:type="dxa"/>
              <w:left w:w="80" w:type="dxa"/>
              <w:bottom w:w="80" w:type="dxa"/>
              <w:right w:w="80" w:type="dxa"/>
            </w:tcMar>
            <w:vAlign w:val="center"/>
          </w:tcPr>
          <w:p w14:paraId="4AF40C9C" w14:textId="77777777" w:rsidR="005B334D" w:rsidRDefault="00000000">
            <w:pPr>
              <w:jc w:val="center"/>
            </w:pPr>
            <w:r>
              <w:rPr>
                <w:sz w:val="15"/>
              </w:rPr>
              <w:t>16</w:t>
            </w:r>
          </w:p>
        </w:tc>
        <w:tc>
          <w:tcPr>
            <w:tcW w:w="5669" w:type="dxa"/>
            <w:tcMar>
              <w:top w:w="80" w:type="dxa"/>
              <w:left w:w="80" w:type="dxa"/>
              <w:bottom w:w="80" w:type="dxa"/>
              <w:right w:w="80" w:type="dxa"/>
            </w:tcMar>
            <w:vAlign w:val="center"/>
          </w:tcPr>
          <w:p w14:paraId="0F948AFA" w14:textId="77777777" w:rsidR="005B334D" w:rsidRDefault="00000000">
            <w:pPr>
              <w:jc w:val="center"/>
            </w:pPr>
            <w:r>
              <w:rPr>
                <w:sz w:val="15"/>
              </w:rPr>
              <w:t>Eğer sıcaklık Konforlu, nem Nemli ve oda Küçük ise</w:t>
            </w:r>
          </w:p>
        </w:tc>
        <w:tc>
          <w:tcPr>
            <w:tcW w:w="2268" w:type="dxa"/>
            <w:tcMar>
              <w:top w:w="80" w:type="dxa"/>
              <w:left w:w="80" w:type="dxa"/>
              <w:bottom w:w="80" w:type="dxa"/>
              <w:right w:w="80" w:type="dxa"/>
            </w:tcMar>
            <w:vAlign w:val="center"/>
          </w:tcPr>
          <w:p w14:paraId="50A4452D" w14:textId="77777777" w:rsidR="005B334D" w:rsidRDefault="00000000">
            <w:pPr>
              <w:jc w:val="center"/>
            </w:pPr>
            <w:r>
              <w:rPr>
                <w:sz w:val="15"/>
              </w:rPr>
              <w:t>Fan hızı Orta</w:t>
            </w:r>
          </w:p>
        </w:tc>
      </w:tr>
      <w:tr w:rsidR="005B334D" w14:paraId="77367332" w14:textId="77777777">
        <w:trPr>
          <w:jc w:val="center"/>
        </w:trPr>
        <w:tc>
          <w:tcPr>
            <w:tcW w:w="680" w:type="dxa"/>
            <w:tcMar>
              <w:top w:w="80" w:type="dxa"/>
              <w:left w:w="80" w:type="dxa"/>
              <w:bottom w:w="80" w:type="dxa"/>
              <w:right w:w="80" w:type="dxa"/>
            </w:tcMar>
            <w:vAlign w:val="center"/>
          </w:tcPr>
          <w:p w14:paraId="6FBB44EE" w14:textId="77777777" w:rsidR="005B334D" w:rsidRDefault="00000000">
            <w:pPr>
              <w:jc w:val="center"/>
            </w:pPr>
            <w:r>
              <w:rPr>
                <w:sz w:val="15"/>
              </w:rPr>
              <w:t>17</w:t>
            </w:r>
          </w:p>
        </w:tc>
        <w:tc>
          <w:tcPr>
            <w:tcW w:w="5669" w:type="dxa"/>
            <w:tcMar>
              <w:top w:w="80" w:type="dxa"/>
              <w:left w:w="80" w:type="dxa"/>
              <w:bottom w:w="80" w:type="dxa"/>
              <w:right w:w="80" w:type="dxa"/>
            </w:tcMar>
            <w:vAlign w:val="center"/>
          </w:tcPr>
          <w:p w14:paraId="7E5055D1" w14:textId="77777777" w:rsidR="005B334D" w:rsidRDefault="00000000">
            <w:pPr>
              <w:jc w:val="center"/>
            </w:pPr>
            <w:r>
              <w:rPr>
                <w:sz w:val="15"/>
              </w:rPr>
              <w:t>Eğer sıcaklık Konforlu, nem Nemli ve oda Orta ise</w:t>
            </w:r>
          </w:p>
        </w:tc>
        <w:tc>
          <w:tcPr>
            <w:tcW w:w="2268" w:type="dxa"/>
            <w:tcMar>
              <w:top w:w="80" w:type="dxa"/>
              <w:left w:w="80" w:type="dxa"/>
              <w:bottom w:w="80" w:type="dxa"/>
              <w:right w:w="80" w:type="dxa"/>
            </w:tcMar>
            <w:vAlign w:val="center"/>
          </w:tcPr>
          <w:p w14:paraId="6AF940C3" w14:textId="77777777" w:rsidR="005B334D" w:rsidRDefault="00000000">
            <w:pPr>
              <w:jc w:val="center"/>
            </w:pPr>
            <w:r>
              <w:rPr>
                <w:sz w:val="15"/>
              </w:rPr>
              <w:t>Fan hızı Yüksek</w:t>
            </w:r>
          </w:p>
        </w:tc>
      </w:tr>
      <w:tr w:rsidR="005B334D" w14:paraId="79F488DC" w14:textId="77777777">
        <w:trPr>
          <w:jc w:val="center"/>
        </w:trPr>
        <w:tc>
          <w:tcPr>
            <w:tcW w:w="680" w:type="dxa"/>
            <w:tcMar>
              <w:top w:w="80" w:type="dxa"/>
              <w:left w:w="80" w:type="dxa"/>
              <w:bottom w:w="80" w:type="dxa"/>
              <w:right w:w="80" w:type="dxa"/>
            </w:tcMar>
            <w:vAlign w:val="center"/>
          </w:tcPr>
          <w:p w14:paraId="7EEE36D4" w14:textId="77777777" w:rsidR="005B334D" w:rsidRDefault="00000000">
            <w:pPr>
              <w:jc w:val="center"/>
            </w:pPr>
            <w:r>
              <w:rPr>
                <w:sz w:val="15"/>
              </w:rPr>
              <w:t>18</w:t>
            </w:r>
          </w:p>
        </w:tc>
        <w:tc>
          <w:tcPr>
            <w:tcW w:w="5669" w:type="dxa"/>
            <w:tcMar>
              <w:top w:w="80" w:type="dxa"/>
              <w:left w:w="80" w:type="dxa"/>
              <w:bottom w:w="80" w:type="dxa"/>
              <w:right w:w="80" w:type="dxa"/>
            </w:tcMar>
            <w:vAlign w:val="center"/>
          </w:tcPr>
          <w:p w14:paraId="13BA51FD" w14:textId="77777777" w:rsidR="005B334D" w:rsidRDefault="00000000">
            <w:pPr>
              <w:jc w:val="center"/>
            </w:pPr>
            <w:r>
              <w:rPr>
                <w:sz w:val="15"/>
              </w:rPr>
              <w:t>Eğer sıcaklık Konforlu, nem Nemli ve oda Büyük ise</w:t>
            </w:r>
          </w:p>
        </w:tc>
        <w:tc>
          <w:tcPr>
            <w:tcW w:w="2268" w:type="dxa"/>
            <w:tcMar>
              <w:top w:w="80" w:type="dxa"/>
              <w:left w:w="80" w:type="dxa"/>
              <w:bottom w:w="80" w:type="dxa"/>
              <w:right w:w="80" w:type="dxa"/>
            </w:tcMar>
            <w:vAlign w:val="center"/>
          </w:tcPr>
          <w:p w14:paraId="6DE80AD5" w14:textId="77777777" w:rsidR="005B334D" w:rsidRDefault="00000000">
            <w:pPr>
              <w:jc w:val="center"/>
            </w:pPr>
            <w:r>
              <w:rPr>
                <w:sz w:val="15"/>
              </w:rPr>
              <w:t>Fan hızı Yüksek</w:t>
            </w:r>
          </w:p>
        </w:tc>
      </w:tr>
      <w:tr w:rsidR="005B334D" w14:paraId="57C441FC" w14:textId="77777777">
        <w:trPr>
          <w:jc w:val="center"/>
        </w:trPr>
        <w:tc>
          <w:tcPr>
            <w:tcW w:w="680" w:type="dxa"/>
            <w:tcMar>
              <w:top w:w="80" w:type="dxa"/>
              <w:left w:w="80" w:type="dxa"/>
              <w:bottom w:w="80" w:type="dxa"/>
              <w:right w:w="80" w:type="dxa"/>
            </w:tcMar>
            <w:vAlign w:val="center"/>
          </w:tcPr>
          <w:p w14:paraId="353346F3" w14:textId="77777777" w:rsidR="005B334D" w:rsidRDefault="00000000">
            <w:pPr>
              <w:jc w:val="center"/>
            </w:pPr>
            <w:r>
              <w:rPr>
                <w:sz w:val="15"/>
              </w:rPr>
              <w:t>19</w:t>
            </w:r>
          </w:p>
        </w:tc>
        <w:tc>
          <w:tcPr>
            <w:tcW w:w="5669" w:type="dxa"/>
            <w:tcMar>
              <w:top w:w="80" w:type="dxa"/>
              <w:left w:w="80" w:type="dxa"/>
              <w:bottom w:w="80" w:type="dxa"/>
              <w:right w:w="80" w:type="dxa"/>
            </w:tcMar>
            <w:vAlign w:val="center"/>
          </w:tcPr>
          <w:p w14:paraId="0B35A8D4" w14:textId="77777777" w:rsidR="005B334D" w:rsidRDefault="00000000">
            <w:pPr>
              <w:jc w:val="center"/>
            </w:pPr>
            <w:r>
              <w:rPr>
                <w:sz w:val="15"/>
              </w:rPr>
              <w:t>Eğer sıcaklık Yüksek, nem Kuru ve oda Küçük ise</w:t>
            </w:r>
          </w:p>
        </w:tc>
        <w:tc>
          <w:tcPr>
            <w:tcW w:w="2268" w:type="dxa"/>
            <w:tcMar>
              <w:top w:w="80" w:type="dxa"/>
              <w:left w:w="80" w:type="dxa"/>
              <w:bottom w:w="80" w:type="dxa"/>
              <w:right w:w="80" w:type="dxa"/>
            </w:tcMar>
            <w:vAlign w:val="center"/>
          </w:tcPr>
          <w:p w14:paraId="249A8A9C" w14:textId="77777777" w:rsidR="005B334D" w:rsidRDefault="00000000">
            <w:pPr>
              <w:jc w:val="center"/>
            </w:pPr>
            <w:r>
              <w:rPr>
                <w:sz w:val="15"/>
              </w:rPr>
              <w:t>Fan hızı Orta</w:t>
            </w:r>
          </w:p>
        </w:tc>
      </w:tr>
      <w:tr w:rsidR="005B334D" w14:paraId="3852BA06" w14:textId="77777777">
        <w:trPr>
          <w:jc w:val="center"/>
        </w:trPr>
        <w:tc>
          <w:tcPr>
            <w:tcW w:w="680" w:type="dxa"/>
            <w:tcMar>
              <w:top w:w="80" w:type="dxa"/>
              <w:left w:w="80" w:type="dxa"/>
              <w:bottom w:w="80" w:type="dxa"/>
              <w:right w:w="80" w:type="dxa"/>
            </w:tcMar>
            <w:vAlign w:val="center"/>
          </w:tcPr>
          <w:p w14:paraId="1F244D0C" w14:textId="77777777" w:rsidR="005B334D" w:rsidRDefault="00000000">
            <w:pPr>
              <w:jc w:val="center"/>
            </w:pPr>
            <w:r>
              <w:rPr>
                <w:sz w:val="15"/>
              </w:rPr>
              <w:t>20</w:t>
            </w:r>
          </w:p>
        </w:tc>
        <w:tc>
          <w:tcPr>
            <w:tcW w:w="5669" w:type="dxa"/>
            <w:tcMar>
              <w:top w:w="80" w:type="dxa"/>
              <w:left w:w="80" w:type="dxa"/>
              <w:bottom w:w="80" w:type="dxa"/>
              <w:right w:w="80" w:type="dxa"/>
            </w:tcMar>
            <w:vAlign w:val="center"/>
          </w:tcPr>
          <w:p w14:paraId="4EAC796F" w14:textId="77777777" w:rsidR="005B334D" w:rsidRDefault="00000000">
            <w:pPr>
              <w:jc w:val="center"/>
            </w:pPr>
            <w:r>
              <w:rPr>
                <w:sz w:val="15"/>
              </w:rPr>
              <w:t>Eğer sıcaklık Yüksek, nem Kuru ve oda Orta ise</w:t>
            </w:r>
          </w:p>
        </w:tc>
        <w:tc>
          <w:tcPr>
            <w:tcW w:w="2268" w:type="dxa"/>
            <w:tcMar>
              <w:top w:w="80" w:type="dxa"/>
              <w:left w:w="80" w:type="dxa"/>
              <w:bottom w:w="80" w:type="dxa"/>
              <w:right w:w="80" w:type="dxa"/>
            </w:tcMar>
            <w:vAlign w:val="center"/>
          </w:tcPr>
          <w:p w14:paraId="49BB7A61" w14:textId="77777777" w:rsidR="005B334D" w:rsidRDefault="00000000">
            <w:pPr>
              <w:jc w:val="center"/>
            </w:pPr>
            <w:r>
              <w:rPr>
                <w:sz w:val="15"/>
              </w:rPr>
              <w:t>Fan hızı Yüksek</w:t>
            </w:r>
          </w:p>
        </w:tc>
      </w:tr>
      <w:tr w:rsidR="005B334D" w14:paraId="24ACB662" w14:textId="77777777">
        <w:trPr>
          <w:jc w:val="center"/>
        </w:trPr>
        <w:tc>
          <w:tcPr>
            <w:tcW w:w="680" w:type="dxa"/>
            <w:tcMar>
              <w:top w:w="80" w:type="dxa"/>
              <w:left w:w="80" w:type="dxa"/>
              <w:bottom w:w="80" w:type="dxa"/>
              <w:right w:w="80" w:type="dxa"/>
            </w:tcMar>
            <w:vAlign w:val="center"/>
          </w:tcPr>
          <w:p w14:paraId="58B74967" w14:textId="77777777" w:rsidR="005B334D" w:rsidRDefault="00000000">
            <w:pPr>
              <w:jc w:val="center"/>
            </w:pPr>
            <w:r>
              <w:rPr>
                <w:sz w:val="15"/>
              </w:rPr>
              <w:t>21</w:t>
            </w:r>
          </w:p>
        </w:tc>
        <w:tc>
          <w:tcPr>
            <w:tcW w:w="5669" w:type="dxa"/>
            <w:tcMar>
              <w:top w:w="80" w:type="dxa"/>
              <w:left w:w="80" w:type="dxa"/>
              <w:bottom w:w="80" w:type="dxa"/>
              <w:right w:w="80" w:type="dxa"/>
            </w:tcMar>
            <w:vAlign w:val="center"/>
          </w:tcPr>
          <w:p w14:paraId="0A87CA5D" w14:textId="77777777" w:rsidR="005B334D" w:rsidRDefault="00000000">
            <w:pPr>
              <w:jc w:val="center"/>
            </w:pPr>
            <w:r>
              <w:rPr>
                <w:sz w:val="15"/>
              </w:rPr>
              <w:t>Eğer sıcaklık Yüksek, nem Kuru ve oda Büyük ise</w:t>
            </w:r>
          </w:p>
        </w:tc>
        <w:tc>
          <w:tcPr>
            <w:tcW w:w="2268" w:type="dxa"/>
            <w:tcMar>
              <w:top w:w="80" w:type="dxa"/>
              <w:left w:w="80" w:type="dxa"/>
              <w:bottom w:w="80" w:type="dxa"/>
              <w:right w:w="80" w:type="dxa"/>
            </w:tcMar>
            <w:vAlign w:val="center"/>
          </w:tcPr>
          <w:p w14:paraId="166B1260" w14:textId="77777777" w:rsidR="005B334D" w:rsidRDefault="00000000">
            <w:pPr>
              <w:jc w:val="center"/>
            </w:pPr>
            <w:r>
              <w:rPr>
                <w:sz w:val="15"/>
              </w:rPr>
              <w:t>Fan hızı Yüksek</w:t>
            </w:r>
          </w:p>
        </w:tc>
      </w:tr>
      <w:tr w:rsidR="005B334D" w14:paraId="4ABEC4A9" w14:textId="77777777">
        <w:trPr>
          <w:jc w:val="center"/>
        </w:trPr>
        <w:tc>
          <w:tcPr>
            <w:tcW w:w="680" w:type="dxa"/>
            <w:tcMar>
              <w:top w:w="80" w:type="dxa"/>
              <w:left w:w="80" w:type="dxa"/>
              <w:bottom w:w="80" w:type="dxa"/>
              <w:right w:w="80" w:type="dxa"/>
            </w:tcMar>
            <w:vAlign w:val="center"/>
          </w:tcPr>
          <w:p w14:paraId="10DD8859" w14:textId="77777777" w:rsidR="005B334D" w:rsidRDefault="00000000">
            <w:pPr>
              <w:jc w:val="center"/>
            </w:pPr>
            <w:r>
              <w:rPr>
                <w:sz w:val="15"/>
              </w:rPr>
              <w:t>22</w:t>
            </w:r>
          </w:p>
        </w:tc>
        <w:tc>
          <w:tcPr>
            <w:tcW w:w="5669" w:type="dxa"/>
            <w:tcMar>
              <w:top w:w="80" w:type="dxa"/>
              <w:left w:w="80" w:type="dxa"/>
              <w:bottom w:w="80" w:type="dxa"/>
              <w:right w:w="80" w:type="dxa"/>
            </w:tcMar>
            <w:vAlign w:val="center"/>
          </w:tcPr>
          <w:p w14:paraId="1DC48165" w14:textId="77777777" w:rsidR="005B334D" w:rsidRDefault="00000000">
            <w:pPr>
              <w:jc w:val="center"/>
            </w:pPr>
            <w:r>
              <w:rPr>
                <w:sz w:val="15"/>
              </w:rPr>
              <w:t>Eğer sıcaklık Yüksek, nem Normal ve oda Küçük ise</w:t>
            </w:r>
          </w:p>
        </w:tc>
        <w:tc>
          <w:tcPr>
            <w:tcW w:w="2268" w:type="dxa"/>
            <w:tcMar>
              <w:top w:w="80" w:type="dxa"/>
              <w:left w:w="80" w:type="dxa"/>
              <w:bottom w:w="80" w:type="dxa"/>
              <w:right w:w="80" w:type="dxa"/>
            </w:tcMar>
            <w:vAlign w:val="center"/>
          </w:tcPr>
          <w:p w14:paraId="16A4C8F9" w14:textId="77777777" w:rsidR="005B334D" w:rsidRDefault="00000000">
            <w:pPr>
              <w:jc w:val="center"/>
            </w:pPr>
            <w:r>
              <w:rPr>
                <w:sz w:val="15"/>
              </w:rPr>
              <w:t>Fan hızı Yüksek</w:t>
            </w:r>
          </w:p>
        </w:tc>
      </w:tr>
      <w:tr w:rsidR="005B334D" w14:paraId="45E17596" w14:textId="77777777">
        <w:trPr>
          <w:jc w:val="center"/>
        </w:trPr>
        <w:tc>
          <w:tcPr>
            <w:tcW w:w="680" w:type="dxa"/>
            <w:tcMar>
              <w:top w:w="80" w:type="dxa"/>
              <w:left w:w="80" w:type="dxa"/>
              <w:bottom w:w="80" w:type="dxa"/>
              <w:right w:w="80" w:type="dxa"/>
            </w:tcMar>
            <w:vAlign w:val="center"/>
          </w:tcPr>
          <w:p w14:paraId="138B56D2" w14:textId="77777777" w:rsidR="005B334D" w:rsidRDefault="00000000">
            <w:pPr>
              <w:jc w:val="center"/>
            </w:pPr>
            <w:r>
              <w:rPr>
                <w:sz w:val="15"/>
              </w:rPr>
              <w:t>23</w:t>
            </w:r>
          </w:p>
        </w:tc>
        <w:tc>
          <w:tcPr>
            <w:tcW w:w="5669" w:type="dxa"/>
            <w:tcMar>
              <w:top w:w="80" w:type="dxa"/>
              <w:left w:w="80" w:type="dxa"/>
              <w:bottom w:w="80" w:type="dxa"/>
              <w:right w:w="80" w:type="dxa"/>
            </w:tcMar>
            <w:vAlign w:val="center"/>
          </w:tcPr>
          <w:p w14:paraId="638E7E71" w14:textId="77777777" w:rsidR="005B334D" w:rsidRDefault="00000000">
            <w:pPr>
              <w:jc w:val="center"/>
            </w:pPr>
            <w:r>
              <w:rPr>
                <w:sz w:val="15"/>
              </w:rPr>
              <w:t>Eğer sıcaklık Yüksek, nem Normal ve oda Orta ise</w:t>
            </w:r>
          </w:p>
        </w:tc>
        <w:tc>
          <w:tcPr>
            <w:tcW w:w="2268" w:type="dxa"/>
            <w:tcMar>
              <w:top w:w="80" w:type="dxa"/>
              <w:left w:w="80" w:type="dxa"/>
              <w:bottom w:w="80" w:type="dxa"/>
              <w:right w:w="80" w:type="dxa"/>
            </w:tcMar>
            <w:vAlign w:val="center"/>
          </w:tcPr>
          <w:p w14:paraId="6C95B22E" w14:textId="77777777" w:rsidR="005B334D" w:rsidRDefault="00000000">
            <w:pPr>
              <w:jc w:val="center"/>
            </w:pPr>
            <w:r>
              <w:rPr>
                <w:sz w:val="15"/>
              </w:rPr>
              <w:t>Fan hızı Yüksek</w:t>
            </w:r>
          </w:p>
        </w:tc>
      </w:tr>
      <w:tr w:rsidR="005B334D" w14:paraId="732A1737" w14:textId="77777777">
        <w:trPr>
          <w:jc w:val="center"/>
        </w:trPr>
        <w:tc>
          <w:tcPr>
            <w:tcW w:w="680" w:type="dxa"/>
            <w:tcMar>
              <w:top w:w="80" w:type="dxa"/>
              <w:left w:w="80" w:type="dxa"/>
              <w:bottom w:w="80" w:type="dxa"/>
              <w:right w:w="80" w:type="dxa"/>
            </w:tcMar>
            <w:vAlign w:val="center"/>
          </w:tcPr>
          <w:p w14:paraId="7568E477" w14:textId="77777777" w:rsidR="005B334D" w:rsidRDefault="00000000">
            <w:pPr>
              <w:jc w:val="center"/>
            </w:pPr>
            <w:r>
              <w:rPr>
                <w:sz w:val="15"/>
              </w:rPr>
              <w:t>24</w:t>
            </w:r>
          </w:p>
        </w:tc>
        <w:tc>
          <w:tcPr>
            <w:tcW w:w="5669" w:type="dxa"/>
            <w:tcMar>
              <w:top w:w="80" w:type="dxa"/>
              <w:left w:w="80" w:type="dxa"/>
              <w:bottom w:w="80" w:type="dxa"/>
              <w:right w:w="80" w:type="dxa"/>
            </w:tcMar>
            <w:vAlign w:val="center"/>
          </w:tcPr>
          <w:p w14:paraId="5411956D" w14:textId="77777777" w:rsidR="005B334D" w:rsidRDefault="00000000">
            <w:pPr>
              <w:jc w:val="center"/>
            </w:pPr>
            <w:r>
              <w:rPr>
                <w:sz w:val="15"/>
              </w:rPr>
              <w:t>Eğer sıcaklık Yüksek, nem Normal ve oda Büyük ise</w:t>
            </w:r>
          </w:p>
        </w:tc>
        <w:tc>
          <w:tcPr>
            <w:tcW w:w="2268" w:type="dxa"/>
            <w:tcMar>
              <w:top w:w="80" w:type="dxa"/>
              <w:left w:w="80" w:type="dxa"/>
              <w:bottom w:w="80" w:type="dxa"/>
              <w:right w:w="80" w:type="dxa"/>
            </w:tcMar>
            <w:vAlign w:val="center"/>
          </w:tcPr>
          <w:p w14:paraId="419E5B87" w14:textId="77777777" w:rsidR="005B334D" w:rsidRDefault="00000000">
            <w:pPr>
              <w:jc w:val="center"/>
            </w:pPr>
            <w:r>
              <w:rPr>
                <w:sz w:val="15"/>
              </w:rPr>
              <w:t>Fan hızı Çok Yüksek</w:t>
            </w:r>
          </w:p>
        </w:tc>
      </w:tr>
      <w:tr w:rsidR="005B334D" w14:paraId="4583C4BC" w14:textId="77777777">
        <w:trPr>
          <w:jc w:val="center"/>
        </w:trPr>
        <w:tc>
          <w:tcPr>
            <w:tcW w:w="680" w:type="dxa"/>
            <w:tcMar>
              <w:top w:w="80" w:type="dxa"/>
              <w:left w:w="80" w:type="dxa"/>
              <w:bottom w:w="80" w:type="dxa"/>
              <w:right w:w="80" w:type="dxa"/>
            </w:tcMar>
            <w:vAlign w:val="center"/>
          </w:tcPr>
          <w:p w14:paraId="30C99CA1" w14:textId="77777777" w:rsidR="005B334D" w:rsidRDefault="00000000">
            <w:pPr>
              <w:jc w:val="center"/>
            </w:pPr>
            <w:r>
              <w:rPr>
                <w:sz w:val="15"/>
              </w:rPr>
              <w:lastRenderedPageBreak/>
              <w:t>25</w:t>
            </w:r>
          </w:p>
        </w:tc>
        <w:tc>
          <w:tcPr>
            <w:tcW w:w="5669" w:type="dxa"/>
            <w:tcMar>
              <w:top w:w="80" w:type="dxa"/>
              <w:left w:w="80" w:type="dxa"/>
              <w:bottom w:w="80" w:type="dxa"/>
              <w:right w:w="80" w:type="dxa"/>
            </w:tcMar>
            <w:vAlign w:val="center"/>
          </w:tcPr>
          <w:p w14:paraId="418AABDF" w14:textId="77777777" w:rsidR="005B334D" w:rsidRDefault="00000000">
            <w:pPr>
              <w:jc w:val="center"/>
            </w:pPr>
            <w:r>
              <w:rPr>
                <w:sz w:val="15"/>
              </w:rPr>
              <w:t>Eğer sıcaklık Yüksek, nem Nemli ve oda Küçük ise</w:t>
            </w:r>
          </w:p>
        </w:tc>
        <w:tc>
          <w:tcPr>
            <w:tcW w:w="2268" w:type="dxa"/>
            <w:tcMar>
              <w:top w:w="80" w:type="dxa"/>
              <w:left w:w="80" w:type="dxa"/>
              <w:bottom w:w="80" w:type="dxa"/>
              <w:right w:w="80" w:type="dxa"/>
            </w:tcMar>
            <w:vAlign w:val="center"/>
          </w:tcPr>
          <w:p w14:paraId="7FF06C9D" w14:textId="77777777" w:rsidR="005B334D" w:rsidRDefault="00000000">
            <w:pPr>
              <w:jc w:val="center"/>
            </w:pPr>
            <w:r>
              <w:rPr>
                <w:sz w:val="15"/>
              </w:rPr>
              <w:t>Fan hızı Yüksek</w:t>
            </w:r>
          </w:p>
        </w:tc>
      </w:tr>
      <w:tr w:rsidR="005B334D" w14:paraId="2A7721D3" w14:textId="77777777">
        <w:trPr>
          <w:jc w:val="center"/>
        </w:trPr>
        <w:tc>
          <w:tcPr>
            <w:tcW w:w="680" w:type="dxa"/>
            <w:tcMar>
              <w:top w:w="80" w:type="dxa"/>
              <w:left w:w="80" w:type="dxa"/>
              <w:bottom w:w="80" w:type="dxa"/>
              <w:right w:w="80" w:type="dxa"/>
            </w:tcMar>
            <w:vAlign w:val="center"/>
          </w:tcPr>
          <w:p w14:paraId="6B1F4A51" w14:textId="77777777" w:rsidR="005B334D" w:rsidRDefault="00000000">
            <w:pPr>
              <w:jc w:val="center"/>
            </w:pPr>
            <w:r>
              <w:rPr>
                <w:sz w:val="15"/>
              </w:rPr>
              <w:t>26</w:t>
            </w:r>
          </w:p>
        </w:tc>
        <w:tc>
          <w:tcPr>
            <w:tcW w:w="5669" w:type="dxa"/>
            <w:tcMar>
              <w:top w:w="80" w:type="dxa"/>
              <w:left w:w="80" w:type="dxa"/>
              <w:bottom w:w="80" w:type="dxa"/>
              <w:right w:w="80" w:type="dxa"/>
            </w:tcMar>
            <w:vAlign w:val="center"/>
          </w:tcPr>
          <w:p w14:paraId="2A730674" w14:textId="77777777" w:rsidR="005B334D" w:rsidRDefault="00000000">
            <w:pPr>
              <w:jc w:val="center"/>
            </w:pPr>
            <w:r>
              <w:rPr>
                <w:sz w:val="15"/>
              </w:rPr>
              <w:t>Eğer sıcaklık Yüksek, nem Nemli ve oda Orta ise</w:t>
            </w:r>
          </w:p>
        </w:tc>
        <w:tc>
          <w:tcPr>
            <w:tcW w:w="2268" w:type="dxa"/>
            <w:tcMar>
              <w:top w:w="80" w:type="dxa"/>
              <w:left w:w="80" w:type="dxa"/>
              <w:bottom w:w="80" w:type="dxa"/>
              <w:right w:w="80" w:type="dxa"/>
            </w:tcMar>
            <w:vAlign w:val="center"/>
          </w:tcPr>
          <w:p w14:paraId="19CB61E4" w14:textId="77777777" w:rsidR="005B334D" w:rsidRDefault="00000000">
            <w:pPr>
              <w:jc w:val="center"/>
            </w:pPr>
            <w:r>
              <w:rPr>
                <w:sz w:val="15"/>
              </w:rPr>
              <w:t>Fan hızı Çok Yüksek</w:t>
            </w:r>
          </w:p>
        </w:tc>
      </w:tr>
      <w:tr w:rsidR="005B334D" w14:paraId="58F72C8E" w14:textId="77777777">
        <w:trPr>
          <w:jc w:val="center"/>
        </w:trPr>
        <w:tc>
          <w:tcPr>
            <w:tcW w:w="680" w:type="dxa"/>
            <w:tcMar>
              <w:top w:w="80" w:type="dxa"/>
              <w:left w:w="80" w:type="dxa"/>
              <w:bottom w:w="80" w:type="dxa"/>
              <w:right w:w="80" w:type="dxa"/>
            </w:tcMar>
            <w:vAlign w:val="center"/>
          </w:tcPr>
          <w:p w14:paraId="375965C2" w14:textId="77777777" w:rsidR="005B334D" w:rsidRDefault="00000000">
            <w:pPr>
              <w:jc w:val="center"/>
            </w:pPr>
            <w:r>
              <w:rPr>
                <w:sz w:val="15"/>
              </w:rPr>
              <w:t>27</w:t>
            </w:r>
          </w:p>
        </w:tc>
        <w:tc>
          <w:tcPr>
            <w:tcW w:w="5669" w:type="dxa"/>
            <w:tcMar>
              <w:top w:w="80" w:type="dxa"/>
              <w:left w:w="80" w:type="dxa"/>
              <w:bottom w:w="80" w:type="dxa"/>
              <w:right w:w="80" w:type="dxa"/>
            </w:tcMar>
            <w:vAlign w:val="center"/>
          </w:tcPr>
          <w:p w14:paraId="7BA18F9A" w14:textId="77777777" w:rsidR="005B334D" w:rsidRDefault="00000000">
            <w:pPr>
              <w:jc w:val="center"/>
            </w:pPr>
            <w:r>
              <w:rPr>
                <w:sz w:val="15"/>
              </w:rPr>
              <w:t>Eğer sıcaklık Yüksek, nem Nemli ve oda Büyük ise</w:t>
            </w:r>
          </w:p>
        </w:tc>
        <w:tc>
          <w:tcPr>
            <w:tcW w:w="2268" w:type="dxa"/>
            <w:tcMar>
              <w:top w:w="80" w:type="dxa"/>
              <w:left w:w="80" w:type="dxa"/>
              <w:bottom w:w="80" w:type="dxa"/>
              <w:right w:w="80" w:type="dxa"/>
            </w:tcMar>
            <w:vAlign w:val="center"/>
          </w:tcPr>
          <w:p w14:paraId="000EF5C5" w14:textId="77777777" w:rsidR="005B334D" w:rsidRDefault="00000000">
            <w:pPr>
              <w:jc w:val="center"/>
            </w:pPr>
            <w:r>
              <w:rPr>
                <w:sz w:val="15"/>
              </w:rPr>
              <w:t>Fan hızı Çok Yüksek</w:t>
            </w:r>
          </w:p>
        </w:tc>
      </w:tr>
    </w:tbl>
    <w:p w14:paraId="1D7520F3" w14:textId="77777777" w:rsidR="005B334D" w:rsidRDefault="00000000">
      <w:pPr>
        <w:jc w:val="center"/>
      </w:pPr>
      <w:r>
        <w:rPr>
          <w:i/>
          <w:color w:val="5A5A5A"/>
          <w:sz w:val="18"/>
        </w:rPr>
        <w:t>Tablo A1. Sistemde kullanılan 27 kuralın tam listesi</w:t>
      </w:r>
    </w:p>
    <w:p w14:paraId="317DD7D4" w14:textId="77777777" w:rsidR="005B334D" w:rsidRDefault="00000000">
      <w:pPr>
        <w:pStyle w:val="Balk1"/>
      </w:pPr>
      <w:r>
        <w:t>Ek B. Hesaplama Akışı</w:t>
      </w:r>
    </w:p>
    <w:p w14:paraId="43CDB9C8" w14:textId="77777777" w:rsidR="005B334D" w:rsidRDefault="00000000">
      <w:r>
        <w:rPr>
          <w:sz w:val="20"/>
        </w:rPr>
        <w:t>1. Kullanıcı sıcaklık, nem ve oda büyüklüğü değerlerini girer.</w:t>
      </w:r>
      <w:r>
        <w:rPr>
          <w:sz w:val="20"/>
        </w:rPr>
        <w:br/>
        <w:t>2. Her giriş değeri ilgili üyelik fonksiyonları üzerinde bulanıklaştırılır.</w:t>
      </w:r>
      <w:r>
        <w:rPr>
          <w:sz w:val="20"/>
        </w:rPr>
        <w:br/>
        <w:t>3. Her kural için aktivasyon değeri min operatörü ile hesaplanır.</w:t>
      </w:r>
      <w:r>
        <w:rPr>
          <w:sz w:val="20"/>
        </w:rPr>
        <w:br/>
        <w:t>4. Çıkış üyelik fonksiyonları kural aktivasyon seviyelerine göre kırpılır.</w:t>
      </w:r>
      <w:r>
        <w:rPr>
          <w:sz w:val="20"/>
        </w:rPr>
        <w:br/>
        <w:t>5. Kırpılmış çıkış kümeleri max operatörü ile birleştirilir.</w:t>
      </w:r>
      <w:r>
        <w:rPr>
          <w:sz w:val="20"/>
        </w:rPr>
        <w:br/>
        <w:t>6. Birleşik çıktı kümesi centroid yöntemiyle durulaştırılır.</w:t>
      </w:r>
      <w:r>
        <w:rPr>
          <w:sz w:val="20"/>
        </w:rPr>
        <w:br/>
        <w:t>7. Fan hızı yüzde olarak kullanıcı arayüzünde gösterilir.</w:t>
      </w:r>
    </w:p>
    <w:sectPr w:rsidR="005B334D" w:rsidSect="00034616">
      <w:headerReference w:type="default" r:id="rId17"/>
      <w:footerReference w:type="default" r:id="rId1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C0A1" w14:textId="77777777" w:rsidR="006E1ABF" w:rsidRDefault="006E1ABF">
      <w:pPr>
        <w:spacing w:after="0" w:line="240" w:lineRule="auto"/>
      </w:pPr>
      <w:r>
        <w:separator/>
      </w:r>
    </w:p>
  </w:endnote>
  <w:endnote w:type="continuationSeparator" w:id="0">
    <w:p w14:paraId="3E48B8D7" w14:textId="77777777" w:rsidR="006E1ABF" w:rsidRDefault="006E1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3C49" w14:textId="77777777" w:rsidR="005B334D" w:rsidRDefault="00000000">
    <w:pPr>
      <w:pStyle w:val="AltBilgi"/>
      <w:jc w:val="center"/>
    </w:pPr>
    <w:proofErr w:type="spellStart"/>
    <w:r>
      <w:rPr>
        <w:sz w:val="18"/>
      </w:rPr>
      <w:t>Sayfa</w:t>
    </w:r>
    <w:proofErr w:type="spellEnd"/>
    <w:r>
      <w:rPr>
        <w:sz w:val="18"/>
      </w:rPr>
      <w:t xml:space="preserve"> </w:t>
    </w:r>
    <w:r>
      <w:rPr>
        <w:sz w:val="18"/>
      </w:rPr>
      <w:fldChar w:fldCharType="begin"/>
    </w:r>
    <w:r>
      <w:rPr>
        <w:sz w:val="18"/>
      </w:rPr>
      <w:instrText xml:space="preserve"> PAGE </w:instrText>
    </w:r>
    <w:r>
      <w:rPr>
        <w:sz w:val="18"/>
      </w:rP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C64E" w14:textId="77777777" w:rsidR="006E1ABF" w:rsidRDefault="006E1ABF">
      <w:pPr>
        <w:spacing w:after="0" w:line="240" w:lineRule="auto"/>
      </w:pPr>
      <w:r>
        <w:separator/>
      </w:r>
    </w:p>
  </w:footnote>
  <w:footnote w:type="continuationSeparator" w:id="0">
    <w:p w14:paraId="6A981259" w14:textId="77777777" w:rsidR="006E1ABF" w:rsidRDefault="006E1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CDA7" w14:textId="77777777" w:rsidR="005B334D" w:rsidRDefault="00000000">
    <w:pPr>
      <w:pStyle w:val="stBilgi"/>
      <w:jc w:val="center"/>
    </w:pPr>
    <w:proofErr w:type="spellStart"/>
    <w:r>
      <w:rPr>
        <w:color w:val="787878"/>
        <w:sz w:val="16"/>
      </w:rPr>
      <w:t>Bulanık</w:t>
    </w:r>
    <w:proofErr w:type="spellEnd"/>
    <w:r>
      <w:rPr>
        <w:color w:val="787878"/>
        <w:sz w:val="16"/>
      </w:rPr>
      <w:t xml:space="preserve"> </w:t>
    </w:r>
    <w:proofErr w:type="spellStart"/>
    <w:r>
      <w:rPr>
        <w:color w:val="787878"/>
        <w:sz w:val="16"/>
      </w:rPr>
      <w:t>Mantık</w:t>
    </w:r>
    <w:proofErr w:type="spellEnd"/>
    <w:r>
      <w:rPr>
        <w:color w:val="787878"/>
        <w:sz w:val="16"/>
      </w:rPr>
      <w:t xml:space="preserve"> </w:t>
    </w:r>
    <w:proofErr w:type="spellStart"/>
    <w:r>
      <w:rPr>
        <w:color w:val="787878"/>
        <w:sz w:val="16"/>
      </w:rPr>
      <w:t>Tabanlı</w:t>
    </w:r>
    <w:proofErr w:type="spellEnd"/>
    <w:r>
      <w:rPr>
        <w:color w:val="787878"/>
        <w:sz w:val="16"/>
      </w:rPr>
      <w:t xml:space="preserve"> Akıllı Klima </w:t>
    </w:r>
    <w:proofErr w:type="spellStart"/>
    <w:r>
      <w:rPr>
        <w:color w:val="787878"/>
        <w:sz w:val="16"/>
      </w:rPr>
      <w:t>Kontrol</w:t>
    </w:r>
    <w:proofErr w:type="spellEnd"/>
    <w:r>
      <w:rPr>
        <w:color w:val="787878"/>
        <w:sz w:val="16"/>
      </w:rPr>
      <w:t xml:space="preserve"> </w:t>
    </w:r>
    <w:proofErr w:type="spellStart"/>
    <w:r>
      <w:rPr>
        <w:color w:val="787878"/>
        <w:sz w:val="16"/>
      </w:rPr>
      <w:t>Sistemi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93723779">
    <w:abstractNumId w:val="8"/>
  </w:num>
  <w:num w:numId="2" w16cid:durableId="1444769993">
    <w:abstractNumId w:val="6"/>
  </w:num>
  <w:num w:numId="3" w16cid:durableId="1807120147">
    <w:abstractNumId w:val="5"/>
  </w:num>
  <w:num w:numId="4" w16cid:durableId="1830947857">
    <w:abstractNumId w:val="4"/>
  </w:num>
  <w:num w:numId="5" w16cid:durableId="398403">
    <w:abstractNumId w:val="7"/>
  </w:num>
  <w:num w:numId="6" w16cid:durableId="903297531">
    <w:abstractNumId w:val="3"/>
  </w:num>
  <w:num w:numId="7" w16cid:durableId="138960801">
    <w:abstractNumId w:val="2"/>
  </w:num>
  <w:num w:numId="8" w16cid:durableId="278532780">
    <w:abstractNumId w:val="1"/>
  </w:num>
  <w:num w:numId="9" w16cid:durableId="1615282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334D"/>
    <w:rsid w:val="006E1ABF"/>
    <w:rsid w:val="00725CBF"/>
    <w:rsid w:val="008765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E99D8"/>
  <w14:defaultImageDpi w14:val="300"/>
  <w15:docId w15:val="{98A410A1-B645-44FA-8850-E26E3E36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2655</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kaan gerçek</cp:lastModifiedBy>
  <cp:revision>2</cp:revision>
  <dcterms:created xsi:type="dcterms:W3CDTF">2026-05-18T10:16:00Z</dcterms:created>
  <dcterms:modified xsi:type="dcterms:W3CDTF">2026-05-18T10:16:00Z</dcterms:modified>
  <cp:category/>
</cp:coreProperties>
</file>